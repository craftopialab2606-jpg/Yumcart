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B1E8" w14:textId="6BD4B639" w:rsidR="00733C70" w:rsidRPr="007A2458" w:rsidRDefault="00635B2A" w:rsidP="007A2458">
      <w:pPr>
        <w:pStyle w:val="Heading1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7A2458">
        <w:rPr>
          <w:rFonts w:ascii="Times New Roman" w:hAnsi="Times New Roman" w:cs="Times New Roman"/>
          <w:color w:val="auto"/>
          <w:sz w:val="48"/>
          <w:szCs w:val="48"/>
        </w:rPr>
        <w:t>Software Construction Development</w:t>
      </w:r>
    </w:p>
    <w:p w14:paraId="11ECE14D" w14:textId="77777777" w:rsidR="007A2458" w:rsidRPr="007A2458" w:rsidRDefault="007A2458" w:rsidP="007A2458"/>
    <w:p w14:paraId="534915A6" w14:textId="583C87C8" w:rsidR="007A2458" w:rsidRPr="007A2458" w:rsidRDefault="0030059C" w:rsidP="007A245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Project Report</w:t>
      </w:r>
    </w:p>
    <w:p w14:paraId="64D6FC75" w14:textId="77777777" w:rsidR="007A2458" w:rsidRDefault="007A2458" w:rsidP="007A2458">
      <w:pPr>
        <w:rPr>
          <w:rFonts w:ascii="Times New Roman" w:hAnsi="Times New Roman" w:cs="Times New Roman"/>
          <w:sz w:val="40"/>
          <w:szCs w:val="40"/>
        </w:rPr>
      </w:pPr>
    </w:p>
    <w:p w14:paraId="1698E435" w14:textId="3E50F144" w:rsidR="00635B2A" w:rsidRPr="007A2458" w:rsidRDefault="00635B2A" w:rsidP="007A2458">
      <w:pPr>
        <w:jc w:val="center"/>
        <w:rPr>
          <w:rFonts w:ascii="Times New Roman" w:hAnsi="Times New Roman" w:cs="Times New Roman"/>
          <w:sz w:val="40"/>
          <w:szCs w:val="40"/>
        </w:rPr>
      </w:pPr>
      <w:r w:rsidRPr="00635B2A">
        <w:rPr>
          <w:rFonts w:ascii="Times New Roman" w:hAnsi="Times New Roman" w:cs="Times New Roman"/>
          <w:b/>
          <w:bCs/>
          <w:sz w:val="40"/>
          <w:szCs w:val="40"/>
        </w:rPr>
        <w:t>Submitted</w:t>
      </w:r>
      <w:r w:rsidRPr="007A2458">
        <w:rPr>
          <w:rFonts w:ascii="Times New Roman" w:hAnsi="Times New Roman" w:cs="Times New Roman"/>
          <w:b/>
          <w:bCs/>
          <w:sz w:val="40"/>
          <w:szCs w:val="40"/>
        </w:rPr>
        <w:t xml:space="preserve"> By:</w:t>
      </w:r>
      <w:r w:rsidRPr="007A2458">
        <w:rPr>
          <w:rFonts w:ascii="Times New Roman" w:hAnsi="Times New Roman" w:cs="Times New Roman"/>
          <w:sz w:val="40"/>
          <w:szCs w:val="40"/>
        </w:rPr>
        <w:t xml:space="preserve"> Javaria Nasir</w:t>
      </w:r>
    </w:p>
    <w:p w14:paraId="68B3937D" w14:textId="4244A135" w:rsidR="00635B2A" w:rsidRPr="007A2458" w:rsidRDefault="00635B2A" w:rsidP="007A2458">
      <w:pPr>
        <w:jc w:val="center"/>
        <w:rPr>
          <w:rFonts w:ascii="Times New Roman" w:hAnsi="Times New Roman" w:cs="Times New Roman"/>
          <w:sz w:val="40"/>
          <w:szCs w:val="40"/>
        </w:rPr>
      </w:pPr>
      <w:r w:rsidRPr="007A2458">
        <w:rPr>
          <w:rFonts w:ascii="Times New Roman" w:hAnsi="Times New Roman" w:cs="Times New Roman"/>
          <w:b/>
          <w:bCs/>
          <w:sz w:val="40"/>
          <w:szCs w:val="40"/>
        </w:rPr>
        <w:t>Roll:</w:t>
      </w:r>
      <w:r w:rsidRPr="007A2458">
        <w:rPr>
          <w:rFonts w:ascii="Times New Roman" w:hAnsi="Times New Roman" w:cs="Times New Roman"/>
          <w:sz w:val="40"/>
          <w:szCs w:val="40"/>
        </w:rPr>
        <w:t xml:space="preserve"> FA21/BSSE/163</w:t>
      </w:r>
    </w:p>
    <w:p w14:paraId="08DBA03F" w14:textId="00F56304" w:rsidR="007A2458" w:rsidRDefault="00635B2A" w:rsidP="007A2458">
      <w:pPr>
        <w:jc w:val="center"/>
        <w:rPr>
          <w:rFonts w:ascii="Times New Roman" w:hAnsi="Times New Roman" w:cs="Times New Roman"/>
          <w:sz w:val="40"/>
          <w:szCs w:val="40"/>
        </w:rPr>
      </w:pPr>
      <w:r w:rsidRPr="007A2458">
        <w:rPr>
          <w:rFonts w:ascii="Times New Roman" w:hAnsi="Times New Roman" w:cs="Times New Roman"/>
          <w:b/>
          <w:bCs/>
          <w:sz w:val="40"/>
          <w:szCs w:val="40"/>
        </w:rPr>
        <w:t>Instructor:</w:t>
      </w:r>
      <w:r w:rsidRPr="007A2458">
        <w:rPr>
          <w:rFonts w:ascii="Times New Roman" w:hAnsi="Times New Roman" w:cs="Times New Roman"/>
          <w:sz w:val="40"/>
          <w:szCs w:val="40"/>
        </w:rPr>
        <w:t xml:space="preserve"> Farhan Sarwar</w:t>
      </w:r>
    </w:p>
    <w:p w14:paraId="272E827E" w14:textId="77777777" w:rsidR="007A2458" w:rsidRDefault="007A2458" w:rsidP="007A245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08263DC" w14:textId="527C6280" w:rsidR="007A2458" w:rsidRPr="007A2458" w:rsidRDefault="007A2458" w:rsidP="007A2458">
      <w:pPr>
        <w:jc w:val="center"/>
        <w:rPr>
          <w:rFonts w:ascii="Times New Roman" w:hAnsi="Times New Roman" w:cs="Times New Roman"/>
          <w:sz w:val="40"/>
          <w:szCs w:val="40"/>
        </w:rPr>
      </w:pPr>
      <w:r w:rsidRPr="007A2458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B7A32FA" wp14:editId="4EDFF636">
            <wp:extent cx="1986915" cy="1813560"/>
            <wp:effectExtent l="0" t="0" r="0" b="0"/>
            <wp:docPr id="353381972" name="Picture 2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1972" name="Picture 2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924" cy="18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CA80" w14:textId="77777777" w:rsidR="007A2458" w:rsidRPr="007A2458" w:rsidRDefault="007A2458" w:rsidP="007A245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32F5AAE" w14:textId="77777777" w:rsidR="007A2458" w:rsidRPr="007A2458" w:rsidRDefault="007A2458" w:rsidP="007A245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A2458">
        <w:rPr>
          <w:rFonts w:ascii="Times New Roman" w:hAnsi="Times New Roman" w:cs="Times New Roman"/>
          <w:b/>
          <w:bCs/>
          <w:sz w:val="40"/>
          <w:szCs w:val="40"/>
        </w:rPr>
        <w:t>Department of Software Engineering</w:t>
      </w:r>
    </w:p>
    <w:p w14:paraId="70F4ED6B" w14:textId="1E76CAE8" w:rsidR="00C05FA3" w:rsidRDefault="007A2458" w:rsidP="00C05FA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A2458">
        <w:rPr>
          <w:rFonts w:ascii="Times New Roman" w:hAnsi="Times New Roman" w:cs="Times New Roman"/>
          <w:b/>
          <w:bCs/>
          <w:sz w:val="40"/>
          <w:szCs w:val="40"/>
        </w:rPr>
        <w:t>Lahore Garrison Universi</w:t>
      </w:r>
      <w:r w:rsidR="00C05FA3">
        <w:rPr>
          <w:rFonts w:ascii="Times New Roman" w:hAnsi="Times New Roman" w:cs="Times New Roman"/>
          <w:b/>
          <w:bCs/>
          <w:sz w:val="40"/>
          <w:szCs w:val="40"/>
        </w:rPr>
        <w:t>ty</w:t>
      </w:r>
    </w:p>
    <w:p w14:paraId="5B9E3AC6" w14:textId="77777777" w:rsidR="00C05FA3" w:rsidRDefault="00C05FA3" w:rsidP="00C05FA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F90E4F0" w14:textId="77777777" w:rsidR="00C05FA3" w:rsidRDefault="00C05FA3" w:rsidP="00C05FA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4C4CA5E" w14:textId="461741ED" w:rsidR="00F34A2E" w:rsidRPr="00C3324E" w:rsidRDefault="00C05FA3" w:rsidP="00C3324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C05FA3">
        <w:rPr>
          <w:rFonts w:ascii="Times New Roman" w:hAnsi="Times New Roman" w:cs="Times New Roman"/>
          <w:b/>
          <w:bCs/>
          <w:sz w:val="40"/>
          <w:szCs w:val="40"/>
          <w:lang w:val="en-PK"/>
        </w:rPr>
        <w:lastRenderedPageBreak/>
        <w:t>YumCart Project Report</w:t>
      </w:r>
    </w:p>
    <w:p w14:paraId="4D28ABCD" w14:textId="52FBB89D" w:rsidR="00C3324E" w:rsidRPr="00C3324E" w:rsidRDefault="00C3324E" w:rsidP="00C3324E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PK"/>
        </w:rPr>
        <w:t>Introduction</w:t>
      </w:r>
    </w:p>
    <w:p w14:paraId="21E63286" w14:textId="1DE642EB" w:rsidR="005F666D" w:rsidRPr="00C3324E" w:rsidRDefault="00F34A2E" w:rsidP="00C3324E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3324E">
        <w:rPr>
          <w:rFonts w:ascii="Times New Roman" w:hAnsi="Times New Roman" w:cs="Times New Roman"/>
          <w:sz w:val="28"/>
          <w:szCs w:val="28"/>
          <w:lang w:val="en-PK"/>
        </w:rPr>
        <w:t>Yum-Cart GUI-based Dessert Shop Application using Python and Tkinter</w:t>
      </w:r>
      <w:r w:rsidR="00C3324E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424BD2AD" w14:textId="14D977CB" w:rsidR="005F666D" w:rsidRPr="00D25D86" w:rsidRDefault="005F666D" w:rsidP="005F666D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D25D86">
        <w:rPr>
          <w:rFonts w:ascii="Times New Roman" w:hAnsi="Times New Roman" w:cs="Times New Roman"/>
          <w:b/>
          <w:bCs/>
          <w:sz w:val="32"/>
          <w:szCs w:val="32"/>
          <w:lang w:val="en-PK"/>
        </w:rPr>
        <w:t>Objectives</w:t>
      </w:r>
    </w:p>
    <w:p w14:paraId="71DE1D46" w14:textId="77777777" w:rsidR="005F666D" w:rsidRPr="005F666D" w:rsidRDefault="005F666D" w:rsidP="005F666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sz w:val="28"/>
          <w:szCs w:val="28"/>
          <w:lang w:val="en-PK"/>
        </w:rPr>
        <w:t>Develop a user-friendly GUI using Tkinter.</w:t>
      </w:r>
    </w:p>
    <w:p w14:paraId="7115EBE1" w14:textId="77777777" w:rsidR="005F666D" w:rsidRPr="005F666D" w:rsidRDefault="005F666D" w:rsidP="005F666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sz w:val="28"/>
          <w:szCs w:val="28"/>
          <w:lang w:val="en-PK"/>
        </w:rPr>
        <w:t>Enable management of products and categories via an Admin Panel.</w:t>
      </w:r>
    </w:p>
    <w:p w14:paraId="710714D7" w14:textId="77777777" w:rsidR="005F666D" w:rsidRPr="005F666D" w:rsidRDefault="005F666D" w:rsidP="005F666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sz w:val="28"/>
          <w:szCs w:val="28"/>
          <w:lang w:val="en-PK"/>
        </w:rPr>
        <w:t>Provide customers with menu browsing and cart functionality.</w:t>
      </w:r>
    </w:p>
    <w:p w14:paraId="3D59DAE0" w14:textId="6B13974C" w:rsidR="00F34A2E" w:rsidRPr="00D25D86" w:rsidRDefault="005F666D" w:rsidP="00F34A2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sz w:val="28"/>
          <w:szCs w:val="28"/>
          <w:lang w:val="en-PK"/>
        </w:rPr>
        <w:t>Implement database management using SQLite to store products, categories, and orders.</w:t>
      </w:r>
    </w:p>
    <w:p w14:paraId="3B2E9A98" w14:textId="0C5C5516" w:rsidR="00F34A2E" w:rsidRPr="00D25D86" w:rsidRDefault="00F34A2E" w:rsidP="00F34A2E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D25D86">
        <w:rPr>
          <w:rFonts w:ascii="Times New Roman" w:hAnsi="Times New Roman" w:cs="Times New Roman"/>
          <w:b/>
          <w:bCs/>
          <w:sz w:val="32"/>
          <w:szCs w:val="32"/>
          <w:lang w:val="en-PK"/>
        </w:rPr>
        <w:t>Roles and Implementation</w:t>
      </w:r>
    </w:p>
    <w:p w14:paraId="090FFFD1" w14:textId="0C4B8551" w:rsidR="00BD7F9F" w:rsidRPr="00F34A2E" w:rsidRDefault="00BD7F9F" w:rsidP="00F34A2E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BD7F9F">
        <w:rPr>
          <w:rFonts w:ascii="Times New Roman" w:hAnsi="Times New Roman" w:cs="Times New Roman"/>
          <w:sz w:val="28"/>
          <w:szCs w:val="28"/>
        </w:rPr>
        <w:t>During the development of the YumCart application, my responsibilities includ</w:t>
      </w:r>
      <w:r>
        <w:rPr>
          <w:rFonts w:ascii="Times New Roman" w:hAnsi="Times New Roman" w:cs="Times New Roman"/>
          <w:sz w:val="28"/>
          <w:szCs w:val="28"/>
        </w:rPr>
        <w:t>ed</w:t>
      </w:r>
    </w:p>
    <w:p w14:paraId="02E81DE3" w14:textId="48462BF3" w:rsidR="00F34A2E" w:rsidRPr="00F34A2E" w:rsidRDefault="00F34A2E" w:rsidP="00F34A2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Designed the GUI using Tkinter.</w:t>
      </w:r>
    </w:p>
    <w:p w14:paraId="1DCF4E94" w14:textId="4710D39B" w:rsidR="00F34A2E" w:rsidRPr="00F34A2E" w:rsidRDefault="00F34A2E" w:rsidP="00F34A2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Created SQLite database for storing products and categories.</w:t>
      </w:r>
    </w:p>
    <w:p w14:paraId="350657B0" w14:textId="6B92C257" w:rsidR="00F34A2E" w:rsidRPr="00F34A2E" w:rsidRDefault="00F34A2E" w:rsidP="00F34A2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Implemented features like product browsing, category filter, cart, checkout, and admin panel.</w:t>
      </w:r>
    </w:p>
    <w:p w14:paraId="4F5ED633" w14:textId="77777777" w:rsidR="00F34A2E" w:rsidRPr="00280EC7" w:rsidRDefault="00F34A2E" w:rsidP="00F34A2E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280EC7">
        <w:rPr>
          <w:rFonts w:ascii="Times New Roman" w:hAnsi="Times New Roman" w:cs="Times New Roman"/>
          <w:b/>
          <w:bCs/>
          <w:sz w:val="28"/>
          <w:szCs w:val="28"/>
          <w:lang w:val="en-PK"/>
        </w:rPr>
        <w:t>Implemented Features:</w:t>
      </w:r>
    </w:p>
    <w:p w14:paraId="044C4583" w14:textId="77777777" w:rsidR="00F34A2E" w:rsidRPr="00F34A2E" w:rsidRDefault="00F34A2E" w:rsidP="00F34A2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Customer Panel:</w:t>
      </w:r>
    </w:p>
    <w:p w14:paraId="7D13640A" w14:textId="36A53434" w:rsidR="00F34A2E" w:rsidRPr="00F34A2E" w:rsidRDefault="007D6597" w:rsidP="00F34A2E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t>View</w:t>
      </w:r>
      <w:r w:rsidR="00F34A2E" w:rsidRPr="00F34A2E">
        <w:rPr>
          <w:rFonts w:ascii="Times New Roman" w:hAnsi="Times New Roman" w:cs="Times New Roman"/>
          <w:sz w:val="28"/>
          <w:szCs w:val="28"/>
          <w:lang w:val="en-PK"/>
        </w:rPr>
        <w:t xml:space="preserve"> desserts with name, price, and category</w:t>
      </w:r>
    </w:p>
    <w:p w14:paraId="6BF1CF56" w14:textId="77777777" w:rsidR="00F34A2E" w:rsidRPr="00F34A2E" w:rsidRDefault="00F34A2E" w:rsidP="00F34A2E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Filter desserts by category</w:t>
      </w:r>
    </w:p>
    <w:p w14:paraId="36AC1240" w14:textId="77777777" w:rsidR="00F34A2E" w:rsidRPr="00F34A2E" w:rsidRDefault="00F34A2E" w:rsidP="00F34A2E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Add products to cart</w:t>
      </w:r>
    </w:p>
    <w:p w14:paraId="0244EC68" w14:textId="77777777" w:rsidR="00F34A2E" w:rsidRDefault="00F34A2E" w:rsidP="00F34A2E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Checkout with total calculation</w:t>
      </w:r>
    </w:p>
    <w:p w14:paraId="4F900219" w14:textId="77777777" w:rsidR="00C3324E" w:rsidRPr="00F34A2E" w:rsidRDefault="00C3324E" w:rsidP="00C3324E">
      <w:pPr>
        <w:ind w:left="1440"/>
        <w:rPr>
          <w:rFonts w:ascii="Times New Roman" w:hAnsi="Times New Roman" w:cs="Times New Roman"/>
          <w:sz w:val="28"/>
          <w:szCs w:val="28"/>
          <w:lang w:val="en-PK"/>
        </w:rPr>
      </w:pPr>
    </w:p>
    <w:p w14:paraId="292E0C60" w14:textId="77777777" w:rsidR="00F34A2E" w:rsidRPr="00F34A2E" w:rsidRDefault="00F34A2E" w:rsidP="00F34A2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lastRenderedPageBreak/>
        <w:t>Admin Panel:</w:t>
      </w:r>
    </w:p>
    <w:p w14:paraId="669D9A5D" w14:textId="77777777" w:rsidR="00F34A2E" w:rsidRPr="00F34A2E" w:rsidRDefault="00F34A2E" w:rsidP="00F34A2E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Add new products with name, price, and category</w:t>
      </w:r>
    </w:p>
    <w:p w14:paraId="4737CA4F" w14:textId="77777777" w:rsidR="00F34A2E" w:rsidRPr="00F34A2E" w:rsidRDefault="00F34A2E" w:rsidP="00F34A2E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Edit existing products</w:t>
      </w:r>
    </w:p>
    <w:p w14:paraId="42592173" w14:textId="77777777" w:rsidR="00F34A2E" w:rsidRPr="00F34A2E" w:rsidRDefault="00F34A2E" w:rsidP="00F34A2E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Maintain product list in database</w:t>
      </w:r>
    </w:p>
    <w:p w14:paraId="70651011" w14:textId="77777777" w:rsidR="00F34A2E" w:rsidRPr="00F34A2E" w:rsidRDefault="00F34A2E" w:rsidP="00F34A2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Database:</w:t>
      </w:r>
    </w:p>
    <w:p w14:paraId="70264D77" w14:textId="77777777" w:rsidR="00F34A2E" w:rsidRPr="00F34A2E" w:rsidRDefault="00F34A2E" w:rsidP="00F34A2E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SQLite database used to store products</w:t>
      </w:r>
    </w:p>
    <w:p w14:paraId="164EDC61" w14:textId="468A03A3" w:rsidR="00B8549C" w:rsidRPr="00B8549C" w:rsidRDefault="00F34A2E" w:rsidP="00B8549C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Product table fields: id, name, price, category</w:t>
      </w:r>
    </w:p>
    <w:p w14:paraId="1EBC5904" w14:textId="4C18DE59" w:rsidR="00F34A2E" w:rsidRPr="00A05A93" w:rsidRDefault="00F34A2E" w:rsidP="00A05A93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A05A93">
        <w:rPr>
          <w:rFonts w:ascii="Times New Roman" w:hAnsi="Times New Roman" w:cs="Times New Roman"/>
          <w:b/>
          <w:bCs/>
          <w:sz w:val="32"/>
          <w:szCs w:val="32"/>
          <w:lang w:val="en-PK"/>
        </w:rPr>
        <w:t>Errors Faced and Solutions</w:t>
      </w:r>
    </w:p>
    <w:p w14:paraId="64656E29" w14:textId="09BEB4AF" w:rsidR="00016DCC" w:rsidRPr="00A05A93" w:rsidRDefault="00016DCC" w:rsidP="00016D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5A93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Error 1: Database Not Opening</w:t>
      </w:r>
    </w:p>
    <w:p w14:paraId="223FF9D5" w14:textId="77777777" w:rsidR="00016DCC" w:rsidRDefault="00016DCC" w:rsidP="00016DCC">
      <w:pPr>
        <w:pStyle w:val="NormalWeb"/>
      </w:pPr>
      <w:r>
        <w:rPr>
          <w:rStyle w:val="Strong"/>
        </w:rPr>
        <w:t>Problem:</w:t>
      </w:r>
      <w:r>
        <w:br/>
      </w:r>
      <w:r>
        <w:rPr>
          <w:rStyle w:val="HTMLCode"/>
          <w:rFonts w:eastAsiaTheme="minorEastAsia"/>
        </w:rPr>
        <w:t>sqlite3.OperationalError: unable to open database file</w:t>
      </w:r>
    </w:p>
    <w:p w14:paraId="0B60192E" w14:textId="77777777" w:rsidR="00016DCC" w:rsidRDefault="00016DCC" w:rsidP="00016DCC">
      <w:pPr>
        <w:pStyle w:val="NormalWeb"/>
      </w:pPr>
      <w:r>
        <w:rPr>
          <w:rStyle w:val="Strong"/>
        </w:rPr>
        <w:t>Cause:</w:t>
      </w:r>
      <w:r>
        <w:br/>
        <w:t>Database path incorrect.</w:t>
      </w:r>
    </w:p>
    <w:p w14:paraId="00B2A10D" w14:textId="77777777" w:rsidR="00016DCC" w:rsidRDefault="00016DCC" w:rsidP="00016DCC">
      <w:pPr>
        <w:pStyle w:val="NormalWeb"/>
        <w:rPr>
          <w:rStyle w:val="HTMLCode"/>
          <w:rFonts w:eastAsiaTheme="minorEastAsia"/>
        </w:rPr>
      </w:pPr>
      <w:r>
        <w:rPr>
          <w:rStyle w:val="Strong"/>
        </w:rPr>
        <w:t>Fix:</w:t>
      </w:r>
      <w:r>
        <w:br/>
        <w:t xml:space="preserve">Created a correct absolute path inside </w:t>
      </w:r>
      <w:r>
        <w:rPr>
          <w:rStyle w:val="HTMLCode"/>
          <w:rFonts w:eastAsiaTheme="minorEastAsia"/>
        </w:rPr>
        <w:t>database/database.py</w:t>
      </w:r>
    </w:p>
    <w:p w14:paraId="7F2902CE" w14:textId="77777777" w:rsidR="00132A09" w:rsidRPr="00132A09" w:rsidRDefault="00131260" w:rsidP="00132A09">
      <w:pPr>
        <w:pStyle w:val="NormalWeb"/>
        <w:rPr>
          <w:b/>
          <w:bCs/>
          <w:lang w:val="en-PK"/>
        </w:rPr>
      </w:pPr>
      <w:r w:rsidRPr="00131260">
        <w:rPr>
          <w:b/>
          <w:bCs/>
          <w:lang w:val="en-PK"/>
        </w:rPr>
        <w:t xml:space="preserve">Error 2: </w:t>
      </w:r>
      <w:r w:rsidR="00132A09" w:rsidRPr="00132A09">
        <w:rPr>
          <w:b/>
          <w:bCs/>
          <w:lang w:val="en-PK"/>
        </w:rPr>
        <w:t>GUI not showing products</w:t>
      </w:r>
    </w:p>
    <w:p w14:paraId="635D99A3" w14:textId="77777777" w:rsidR="00132A09" w:rsidRPr="00132A09" w:rsidRDefault="00132A09" w:rsidP="00132A09">
      <w:pPr>
        <w:pStyle w:val="NormalWeb"/>
        <w:rPr>
          <w:b/>
          <w:bCs/>
          <w:lang w:val="en-PK"/>
        </w:rPr>
      </w:pPr>
      <w:r w:rsidRPr="00132A09">
        <w:rPr>
          <w:b/>
          <w:bCs/>
          <w:lang w:val="en-PK"/>
        </w:rPr>
        <w:t>Cause:</w:t>
      </w:r>
      <w:r w:rsidRPr="00132A09">
        <w:rPr>
          <w:b/>
          <w:bCs/>
          <w:lang w:val="en-PK"/>
        </w:rPr>
        <w:br/>
      </w:r>
      <w:r w:rsidRPr="002F31B8">
        <w:rPr>
          <w:lang w:val="en-PK"/>
        </w:rPr>
        <w:t>Products were saved in a different database file (duplicate DBs existed).</w:t>
      </w:r>
    </w:p>
    <w:p w14:paraId="18DBE559" w14:textId="77777777" w:rsidR="00132A09" w:rsidRDefault="00132A09" w:rsidP="00132A09">
      <w:pPr>
        <w:pStyle w:val="NormalWeb"/>
        <w:rPr>
          <w:lang w:val="en-PK"/>
        </w:rPr>
      </w:pPr>
      <w:r w:rsidRPr="00132A09">
        <w:rPr>
          <w:b/>
          <w:bCs/>
          <w:lang w:val="en-PK"/>
        </w:rPr>
        <w:t>Fix:</w:t>
      </w:r>
      <w:r w:rsidRPr="00132A09">
        <w:rPr>
          <w:b/>
          <w:bCs/>
          <w:lang w:val="en-PK"/>
        </w:rPr>
        <w:br/>
      </w:r>
      <w:r w:rsidRPr="002F31B8">
        <w:rPr>
          <w:lang w:val="en-PK"/>
        </w:rPr>
        <w:t>Deleted extra .</w:t>
      </w:r>
      <w:proofErr w:type="spellStart"/>
      <w:r w:rsidRPr="002F31B8">
        <w:rPr>
          <w:lang w:val="en-PK"/>
        </w:rPr>
        <w:t>db</w:t>
      </w:r>
      <w:proofErr w:type="spellEnd"/>
      <w:r w:rsidRPr="002F31B8">
        <w:rPr>
          <w:lang w:val="en-PK"/>
        </w:rPr>
        <w:t xml:space="preserve"> files</w:t>
      </w:r>
      <w:r w:rsidRPr="002F31B8">
        <w:rPr>
          <w:lang w:val="en-PK"/>
        </w:rPr>
        <w:br/>
        <w:t>Kept only one yumcart.db</w:t>
      </w:r>
      <w:r w:rsidRPr="002F31B8">
        <w:rPr>
          <w:lang w:val="en-PK"/>
        </w:rPr>
        <w:br/>
        <w:t>Connected GUI to that file.</w:t>
      </w:r>
    </w:p>
    <w:p w14:paraId="36EE5BD0" w14:textId="3BEE8538" w:rsidR="00C00F81" w:rsidRDefault="00C00F81" w:rsidP="00132A09">
      <w:pPr>
        <w:pStyle w:val="NormalWeb"/>
        <w:rPr>
          <w:b/>
          <w:bCs/>
          <w:lang w:val="en-PK"/>
        </w:rPr>
      </w:pPr>
      <w:r w:rsidRPr="00C00F81">
        <w:rPr>
          <w:b/>
          <w:bCs/>
          <w:lang w:val="en-PK"/>
        </w:rPr>
        <w:t xml:space="preserve">Error </w:t>
      </w:r>
      <w:r>
        <w:rPr>
          <w:b/>
          <w:bCs/>
          <w:lang w:val="en-PK"/>
        </w:rPr>
        <w:t>3</w:t>
      </w:r>
      <w:r w:rsidRPr="00C00F81">
        <w:rPr>
          <w:b/>
          <w:bCs/>
          <w:lang w:val="en-PK"/>
        </w:rPr>
        <w:t xml:space="preserve">: </w:t>
      </w:r>
      <w:r>
        <w:rPr>
          <w:b/>
          <w:bCs/>
          <w:lang w:val="en-PK"/>
        </w:rPr>
        <w:t>Mult</w:t>
      </w:r>
      <w:r w:rsidR="008E0BA9">
        <w:rPr>
          <w:b/>
          <w:bCs/>
          <w:lang w:val="en-PK"/>
        </w:rPr>
        <w:t>iple Products was displayed after adding once</w:t>
      </w:r>
    </w:p>
    <w:p w14:paraId="16313AF4" w14:textId="77777777" w:rsidR="002F31B8" w:rsidRDefault="002F31B8" w:rsidP="002F31B8">
      <w:pPr>
        <w:pStyle w:val="NormalWeb"/>
        <w:rPr>
          <w:b/>
          <w:bCs/>
          <w:lang w:val="en-PK"/>
        </w:rPr>
      </w:pPr>
      <w:r>
        <w:rPr>
          <w:b/>
          <w:bCs/>
          <w:lang w:val="en-PK"/>
        </w:rPr>
        <w:t>Cause:</w:t>
      </w:r>
    </w:p>
    <w:p w14:paraId="38F25A37" w14:textId="50647615" w:rsidR="000031E5" w:rsidRPr="002F31B8" w:rsidRDefault="002F31B8" w:rsidP="002F31B8">
      <w:pPr>
        <w:pStyle w:val="NormalWeb"/>
        <w:rPr>
          <w:lang w:val="en-PK"/>
        </w:rPr>
      </w:pPr>
      <w:proofErr w:type="spellStart"/>
      <w:r>
        <w:rPr>
          <w:lang w:val="en-PK"/>
        </w:rPr>
        <w:t>l</w:t>
      </w:r>
      <w:r w:rsidR="000031E5" w:rsidRPr="002F31B8">
        <w:rPr>
          <w:lang w:val="en-PK"/>
        </w:rPr>
        <w:t>oad_products</w:t>
      </w:r>
      <w:proofErr w:type="spellEnd"/>
      <w:r w:rsidR="000031E5" w:rsidRPr="002F31B8">
        <w:rPr>
          <w:lang w:val="en-PK"/>
        </w:rPr>
        <w:t xml:space="preserve"> was defined twice, which was redundant.</w:t>
      </w:r>
    </w:p>
    <w:p w14:paraId="447BC03B" w14:textId="77777777" w:rsidR="000031E5" w:rsidRPr="000031E5" w:rsidRDefault="000031E5" w:rsidP="000031E5">
      <w:pPr>
        <w:pStyle w:val="NormalWeb"/>
        <w:rPr>
          <w:b/>
          <w:bCs/>
          <w:lang w:val="en-PK"/>
        </w:rPr>
      </w:pPr>
      <w:r w:rsidRPr="000031E5">
        <w:rPr>
          <w:b/>
          <w:bCs/>
          <w:lang w:val="en-PK"/>
        </w:rPr>
        <w:t>Solution:</w:t>
      </w:r>
    </w:p>
    <w:p w14:paraId="284756B5" w14:textId="54DE4691" w:rsidR="002F31B8" w:rsidRDefault="000031E5" w:rsidP="00AA7AF6">
      <w:pPr>
        <w:pStyle w:val="NormalWeb"/>
        <w:rPr>
          <w:lang w:val="en-PK"/>
        </w:rPr>
      </w:pPr>
      <w:r w:rsidRPr="002F31B8">
        <w:rPr>
          <w:lang w:val="en-PK"/>
        </w:rPr>
        <w:t xml:space="preserve">Updated </w:t>
      </w:r>
      <w:proofErr w:type="spellStart"/>
      <w:r w:rsidRPr="002F31B8">
        <w:rPr>
          <w:lang w:val="en-PK"/>
        </w:rPr>
        <w:t>load_products</w:t>
      </w:r>
      <w:proofErr w:type="spellEnd"/>
      <w:r w:rsidRPr="002F31B8">
        <w:rPr>
          <w:lang w:val="en-PK"/>
        </w:rPr>
        <w:t xml:space="preserve"> to simply call </w:t>
      </w:r>
      <w:proofErr w:type="spellStart"/>
      <w:r w:rsidRPr="002F31B8">
        <w:rPr>
          <w:lang w:val="en-PK"/>
        </w:rPr>
        <w:t>filter_by_category</w:t>
      </w:r>
      <w:proofErr w:type="spellEnd"/>
      <w:r w:rsidRPr="002F31B8">
        <w:rPr>
          <w:lang w:val="en-PK"/>
        </w:rPr>
        <w:t>.</w:t>
      </w:r>
    </w:p>
    <w:p w14:paraId="120BAEE6" w14:textId="6FDAD911" w:rsidR="008E0BA9" w:rsidRPr="008E0BA9" w:rsidRDefault="008E0BA9" w:rsidP="00AA7AF6">
      <w:pPr>
        <w:pStyle w:val="NormalWeb"/>
        <w:rPr>
          <w:b/>
          <w:bCs/>
          <w:lang w:val="en-PK"/>
        </w:rPr>
      </w:pPr>
      <w:r w:rsidRPr="008E0BA9">
        <w:rPr>
          <w:b/>
          <w:bCs/>
          <w:lang w:val="en-PK"/>
        </w:rPr>
        <w:lastRenderedPageBreak/>
        <w:t xml:space="preserve">Error </w:t>
      </w:r>
      <w:r>
        <w:rPr>
          <w:b/>
          <w:bCs/>
          <w:lang w:val="en-PK"/>
        </w:rPr>
        <w:t>4</w:t>
      </w:r>
      <w:r w:rsidRPr="008E0BA9">
        <w:rPr>
          <w:b/>
          <w:bCs/>
          <w:lang w:val="en-PK"/>
        </w:rPr>
        <w:t>: Products not showing category in customer panel</w:t>
      </w:r>
    </w:p>
    <w:p w14:paraId="1FB95A75" w14:textId="41C99D7B" w:rsidR="00AA7AF6" w:rsidRDefault="003843A5" w:rsidP="00AA7AF6">
      <w:pPr>
        <w:pStyle w:val="NormalWeb"/>
        <w:rPr>
          <w:b/>
          <w:bCs/>
          <w:lang w:val="en-PK"/>
        </w:rPr>
      </w:pPr>
      <w:r>
        <w:rPr>
          <w:b/>
          <w:bCs/>
          <w:lang w:val="en-PK"/>
        </w:rPr>
        <w:t>Cause:</w:t>
      </w:r>
    </w:p>
    <w:p w14:paraId="5B4966BB" w14:textId="77777777" w:rsidR="008E0BA9" w:rsidRDefault="008E0BA9" w:rsidP="003843A5">
      <w:pPr>
        <w:pStyle w:val="NormalWeb"/>
        <w:rPr>
          <w:b/>
          <w:bCs/>
          <w:lang w:val="en-PK"/>
        </w:rPr>
      </w:pPr>
      <w:r w:rsidRPr="008E0BA9">
        <w:rPr>
          <w:lang w:val="en-PK"/>
        </w:rPr>
        <w:t>Category column missing / query wrong</w:t>
      </w:r>
      <w:r w:rsidRPr="008E0BA9">
        <w:rPr>
          <w:b/>
          <w:bCs/>
          <w:lang w:val="en-PK"/>
        </w:rPr>
        <w:t xml:space="preserve"> </w:t>
      </w:r>
    </w:p>
    <w:p w14:paraId="2FD2E52B" w14:textId="512388F1" w:rsidR="00AA7AF6" w:rsidRDefault="003843A5" w:rsidP="003843A5">
      <w:pPr>
        <w:pStyle w:val="NormalWeb"/>
        <w:rPr>
          <w:b/>
          <w:bCs/>
          <w:lang w:val="en-PK"/>
        </w:rPr>
      </w:pPr>
      <w:r>
        <w:rPr>
          <w:b/>
          <w:bCs/>
          <w:lang w:val="en-PK"/>
        </w:rPr>
        <w:t>Solution:</w:t>
      </w:r>
    </w:p>
    <w:p w14:paraId="46C1CF0F" w14:textId="2E41F5EF" w:rsidR="00AA7AF6" w:rsidRDefault="00AA7AF6" w:rsidP="003843A5">
      <w:pPr>
        <w:pStyle w:val="NormalWeb"/>
        <w:rPr>
          <w:lang w:val="en-PK"/>
        </w:rPr>
      </w:pPr>
      <w:r w:rsidRPr="003843A5">
        <w:rPr>
          <w:lang w:val="en-PK"/>
        </w:rPr>
        <w:t>Added category column in DB, corrected SQL query SELECT id, name, price, category FROM products</w:t>
      </w:r>
    </w:p>
    <w:p w14:paraId="7D4FD584" w14:textId="28DC2036" w:rsidR="008E0BA9" w:rsidRDefault="008E0BA9" w:rsidP="008E0BA9">
      <w:pPr>
        <w:pStyle w:val="NormalWeb"/>
        <w:rPr>
          <w:b/>
          <w:bCs/>
          <w:lang w:val="en-PK"/>
        </w:rPr>
      </w:pPr>
      <w:r w:rsidRPr="008E0BA9">
        <w:rPr>
          <w:b/>
          <w:bCs/>
          <w:lang w:val="en-PK"/>
        </w:rPr>
        <w:t xml:space="preserve">Error </w:t>
      </w:r>
      <w:r>
        <w:rPr>
          <w:b/>
          <w:bCs/>
          <w:lang w:val="en-PK"/>
        </w:rPr>
        <w:t>5</w:t>
      </w:r>
      <w:r w:rsidRPr="008E0BA9">
        <w:rPr>
          <w:b/>
          <w:bCs/>
          <w:lang w:val="en-PK"/>
        </w:rPr>
        <w:t>: GUI crash on adding product</w:t>
      </w:r>
    </w:p>
    <w:p w14:paraId="07B8B552" w14:textId="77777777" w:rsidR="008E0BA9" w:rsidRDefault="008E0BA9" w:rsidP="008E0BA9">
      <w:pPr>
        <w:pStyle w:val="NormalWeb"/>
        <w:rPr>
          <w:b/>
          <w:bCs/>
          <w:lang w:val="en-PK"/>
        </w:rPr>
      </w:pPr>
      <w:r w:rsidRPr="008E0BA9">
        <w:rPr>
          <w:b/>
          <w:bCs/>
          <w:lang w:val="en-PK"/>
        </w:rPr>
        <w:t>Cause:</w:t>
      </w:r>
    </w:p>
    <w:p w14:paraId="5BECD92B" w14:textId="2EA17CDF" w:rsidR="008E0BA9" w:rsidRDefault="008E0BA9" w:rsidP="008E0BA9">
      <w:pPr>
        <w:pStyle w:val="NormalWeb"/>
        <w:rPr>
          <w:lang w:val="en-PK"/>
        </w:rPr>
      </w:pPr>
      <w:r w:rsidRPr="008E0BA9">
        <w:rPr>
          <w:lang w:val="en-PK"/>
        </w:rPr>
        <w:t>Using Entry for category instead of dropdown</w:t>
      </w:r>
    </w:p>
    <w:p w14:paraId="39E0BF9D" w14:textId="77777777" w:rsidR="008E0BA9" w:rsidRDefault="008E0BA9" w:rsidP="008E0BA9">
      <w:pPr>
        <w:pStyle w:val="NormalWeb"/>
        <w:rPr>
          <w:b/>
          <w:bCs/>
          <w:lang w:val="en-PK"/>
        </w:rPr>
      </w:pPr>
      <w:r w:rsidRPr="008E0BA9">
        <w:rPr>
          <w:b/>
          <w:bCs/>
          <w:lang w:val="en-PK"/>
        </w:rPr>
        <w:t>Solution:</w:t>
      </w:r>
    </w:p>
    <w:p w14:paraId="6A3AD0DC" w14:textId="53AC6EFC" w:rsidR="008E0BA9" w:rsidRDefault="008E0BA9" w:rsidP="008E0BA9">
      <w:pPr>
        <w:pStyle w:val="NormalWeb"/>
        <w:rPr>
          <w:lang w:val="en-PK"/>
        </w:rPr>
      </w:pPr>
      <w:r w:rsidRPr="008E0BA9">
        <w:rPr>
          <w:lang w:val="en-PK"/>
        </w:rPr>
        <w:t xml:space="preserve">Replaced with </w:t>
      </w:r>
      <w:proofErr w:type="spellStart"/>
      <w:proofErr w:type="gramStart"/>
      <w:r w:rsidRPr="008E0BA9">
        <w:rPr>
          <w:lang w:val="en-PK"/>
        </w:rPr>
        <w:t>ttk.Combobox</w:t>
      </w:r>
      <w:proofErr w:type="spellEnd"/>
      <w:proofErr w:type="gramEnd"/>
      <w:r w:rsidRPr="008E0BA9">
        <w:rPr>
          <w:lang w:val="en-PK"/>
        </w:rPr>
        <w:t xml:space="preserve"> for category selection</w:t>
      </w:r>
    </w:p>
    <w:p w14:paraId="169B2FEE" w14:textId="466FC737" w:rsidR="00B8549C" w:rsidRPr="00B8549C" w:rsidRDefault="00B8549C" w:rsidP="00B8549C">
      <w:pPr>
        <w:pStyle w:val="NormalWeb"/>
        <w:rPr>
          <w:b/>
          <w:bCs/>
          <w:lang w:val="en-PK"/>
        </w:rPr>
      </w:pPr>
      <w:r w:rsidRPr="00B8549C">
        <w:rPr>
          <w:b/>
          <w:bCs/>
          <w:lang w:val="en-PK"/>
        </w:rPr>
        <w:t xml:space="preserve">Error </w:t>
      </w:r>
      <w:r>
        <w:rPr>
          <w:b/>
          <w:bCs/>
          <w:lang w:val="en-PK"/>
        </w:rPr>
        <w:t>6</w:t>
      </w:r>
      <w:r w:rsidRPr="00B8549C">
        <w:rPr>
          <w:b/>
          <w:bCs/>
          <w:lang w:val="en-PK"/>
        </w:rPr>
        <w:t>: Adding unavailable products</w:t>
      </w:r>
    </w:p>
    <w:p w14:paraId="610AA81A" w14:textId="7D4E606B" w:rsidR="00B8549C" w:rsidRPr="00B8549C" w:rsidRDefault="00B8549C" w:rsidP="008E0BA9">
      <w:pPr>
        <w:pStyle w:val="NormalWeb"/>
        <w:rPr>
          <w:b/>
          <w:bCs/>
          <w:lang w:val="en-PK"/>
        </w:rPr>
      </w:pPr>
      <w:r w:rsidRPr="00B8549C">
        <w:rPr>
          <w:b/>
          <w:bCs/>
          <w:lang w:val="en-PK"/>
        </w:rPr>
        <w:t>Cause:</w:t>
      </w:r>
    </w:p>
    <w:p w14:paraId="6A89E2C3" w14:textId="45F0097F" w:rsidR="00B8549C" w:rsidRDefault="00B8549C" w:rsidP="008E0BA9">
      <w:pPr>
        <w:pStyle w:val="NormalWeb"/>
        <w:rPr>
          <w:lang w:val="en-PK"/>
        </w:rPr>
      </w:pPr>
      <w:r>
        <w:rPr>
          <w:lang w:val="en-PK"/>
        </w:rPr>
        <w:t>L</w:t>
      </w:r>
      <w:r w:rsidRPr="00B8549C">
        <w:rPr>
          <w:lang w:val="en-PK"/>
        </w:rPr>
        <w:t>ogic for availability missing</w:t>
      </w:r>
      <w:r w:rsidRPr="00B8549C">
        <w:rPr>
          <w:lang w:val="en-PK"/>
        </w:rPr>
        <w:tab/>
      </w:r>
    </w:p>
    <w:p w14:paraId="4A16EA61" w14:textId="6D194080" w:rsidR="00B8549C" w:rsidRPr="00B8549C" w:rsidRDefault="00B8549C" w:rsidP="008E0BA9">
      <w:pPr>
        <w:pStyle w:val="NormalWeb"/>
        <w:rPr>
          <w:b/>
          <w:bCs/>
          <w:lang w:val="en-PK"/>
        </w:rPr>
      </w:pPr>
      <w:r w:rsidRPr="00B8549C">
        <w:rPr>
          <w:b/>
          <w:bCs/>
          <w:lang w:val="en-PK"/>
        </w:rPr>
        <w:t>Solution:</w:t>
      </w:r>
    </w:p>
    <w:p w14:paraId="58C11594" w14:textId="6C9D5319" w:rsidR="00B8549C" w:rsidRDefault="00B8549C" w:rsidP="008E0BA9">
      <w:pPr>
        <w:pStyle w:val="NormalWeb"/>
        <w:rPr>
          <w:lang w:val="en-PK"/>
        </w:rPr>
      </w:pPr>
      <w:r w:rsidRPr="00B8549C">
        <w:rPr>
          <w:lang w:val="en-PK"/>
        </w:rPr>
        <w:t>Added availability check in logic before adding to cart</w:t>
      </w:r>
    </w:p>
    <w:p w14:paraId="4812446E" w14:textId="79585853" w:rsidR="00B8549C" w:rsidRDefault="00B8549C" w:rsidP="00B8549C">
      <w:pPr>
        <w:pStyle w:val="NormalWeb"/>
        <w:rPr>
          <w:b/>
          <w:bCs/>
          <w:lang w:val="en-PK"/>
        </w:rPr>
      </w:pPr>
      <w:r w:rsidRPr="00B8549C">
        <w:rPr>
          <w:b/>
          <w:bCs/>
          <w:lang w:val="en-PK"/>
        </w:rPr>
        <w:t xml:space="preserve">Error </w:t>
      </w:r>
      <w:r>
        <w:rPr>
          <w:b/>
          <w:bCs/>
          <w:lang w:val="en-PK"/>
        </w:rPr>
        <w:t>7</w:t>
      </w:r>
      <w:r w:rsidRPr="00B8549C">
        <w:rPr>
          <w:b/>
          <w:bCs/>
          <w:lang w:val="en-PK"/>
        </w:rPr>
        <w:t>: Data type errors</w:t>
      </w:r>
    </w:p>
    <w:p w14:paraId="0C710E65" w14:textId="065545F8" w:rsidR="00B8549C" w:rsidRPr="00B8549C" w:rsidRDefault="00B8549C" w:rsidP="00B8549C">
      <w:pPr>
        <w:pStyle w:val="NormalWeb"/>
        <w:rPr>
          <w:b/>
          <w:bCs/>
          <w:lang w:val="en-PK"/>
        </w:rPr>
      </w:pPr>
      <w:r w:rsidRPr="00B8549C">
        <w:rPr>
          <w:b/>
          <w:bCs/>
          <w:lang w:val="en-PK"/>
        </w:rPr>
        <w:t>Cause:</w:t>
      </w:r>
    </w:p>
    <w:p w14:paraId="4C87197C" w14:textId="77777777" w:rsidR="00B8549C" w:rsidRDefault="00B8549C" w:rsidP="008E0BA9">
      <w:pPr>
        <w:pStyle w:val="NormalWeb"/>
        <w:rPr>
          <w:lang w:val="en-PK"/>
        </w:rPr>
      </w:pPr>
      <w:r w:rsidRPr="00B8549C">
        <w:rPr>
          <w:lang w:val="en-PK"/>
        </w:rPr>
        <w:t>Price entered as string</w:t>
      </w:r>
    </w:p>
    <w:p w14:paraId="3CF494F5" w14:textId="77777777" w:rsidR="00B8549C" w:rsidRPr="00B8549C" w:rsidRDefault="00B8549C" w:rsidP="00B8549C">
      <w:pPr>
        <w:pStyle w:val="NormalWeb"/>
        <w:rPr>
          <w:b/>
          <w:bCs/>
          <w:lang w:val="en-PK"/>
        </w:rPr>
      </w:pPr>
      <w:r w:rsidRPr="00B8549C">
        <w:rPr>
          <w:b/>
          <w:bCs/>
          <w:lang w:val="en-PK"/>
        </w:rPr>
        <w:t>Solution:</w:t>
      </w:r>
    </w:p>
    <w:p w14:paraId="1564D716" w14:textId="1D9B194C" w:rsidR="00B8549C" w:rsidRPr="008E0BA9" w:rsidRDefault="00B8549C" w:rsidP="008E0BA9">
      <w:pPr>
        <w:pStyle w:val="NormalWeb"/>
        <w:rPr>
          <w:lang w:val="en-PK"/>
        </w:rPr>
      </w:pPr>
      <w:r w:rsidRPr="00B8549C">
        <w:rPr>
          <w:lang w:val="en-PK"/>
        </w:rPr>
        <w:t>Added validation to ensure price is numeric</w:t>
      </w:r>
    </w:p>
    <w:p w14:paraId="01F8DB8D" w14:textId="4FA64CE5" w:rsidR="008E0BA9" w:rsidRPr="008E0BA9" w:rsidRDefault="008E0BA9" w:rsidP="008E0BA9">
      <w:pPr>
        <w:pStyle w:val="NormalWeb"/>
        <w:rPr>
          <w:b/>
          <w:bCs/>
          <w:lang w:val="en-PK"/>
        </w:rPr>
      </w:pPr>
    </w:p>
    <w:p w14:paraId="392D1316" w14:textId="6135AAAB" w:rsidR="00F34A2E" w:rsidRDefault="00F34A2E" w:rsidP="00F34A2E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5E423FC7" w14:textId="77777777" w:rsidR="00B8549C" w:rsidRDefault="00B8549C" w:rsidP="00F34A2E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3B33766E" w14:textId="77777777" w:rsidR="00B8549C" w:rsidRPr="00F34A2E" w:rsidRDefault="00B8549C" w:rsidP="00F34A2E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1141F861" w14:textId="08430119" w:rsidR="00F34A2E" w:rsidRPr="00B8549C" w:rsidRDefault="00F34A2E" w:rsidP="00F34A2E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B8549C">
        <w:rPr>
          <w:rFonts w:ascii="Times New Roman" w:hAnsi="Times New Roman" w:cs="Times New Roman"/>
          <w:b/>
          <w:bCs/>
          <w:sz w:val="32"/>
          <w:szCs w:val="32"/>
          <w:lang w:val="en-PK"/>
        </w:rPr>
        <w:lastRenderedPageBreak/>
        <w:t>Debugging and Testing</w:t>
      </w:r>
    </w:p>
    <w:p w14:paraId="3B93DB8F" w14:textId="77777777" w:rsidR="00B13537" w:rsidRPr="00B13537" w:rsidRDefault="00B13537" w:rsidP="00B1353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sz w:val="28"/>
          <w:szCs w:val="28"/>
          <w:lang w:val="en-PK"/>
        </w:rPr>
        <w:t xml:space="preserve">In YumCart, all business logic was separated from the GUI code. Because of this separation, writing unit tests became much easier and cleaner. Python’s built-in </w:t>
      </w:r>
      <w:r w:rsidRPr="00B13537">
        <w:rPr>
          <w:rFonts w:ascii="Times New Roman" w:hAnsi="Times New Roman" w:cs="Times New Roman"/>
          <w:b/>
          <w:bCs/>
          <w:sz w:val="28"/>
          <w:szCs w:val="28"/>
          <w:lang w:val="en-PK"/>
        </w:rPr>
        <w:t>unittest</w:t>
      </w:r>
      <w:r w:rsidRPr="00B13537">
        <w:rPr>
          <w:rFonts w:ascii="Times New Roman" w:hAnsi="Times New Roman" w:cs="Times New Roman"/>
          <w:sz w:val="28"/>
          <w:szCs w:val="28"/>
          <w:lang w:val="en-PK"/>
        </w:rPr>
        <w:t xml:space="preserve"> framework was used to test each function individually and ensure every part of the system behaved correctly.</w:t>
      </w:r>
    </w:p>
    <w:p w14:paraId="325AC8DA" w14:textId="77777777" w:rsidR="00B13537" w:rsidRPr="00B13537" w:rsidRDefault="00B13537" w:rsidP="00B1353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sz w:val="28"/>
          <w:szCs w:val="28"/>
          <w:lang w:val="en-PK"/>
        </w:rPr>
        <w:t>The main logic functions tested were:</w:t>
      </w:r>
    </w:p>
    <w:p w14:paraId="5FD82D1C" w14:textId="77777777" w:rsidR="00B13537" w:rsidRPr="00B13537" w:rsidRDefault="00B13537" w:rsidP="00B1353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B13537">
        <w:rPr>
          <w:rFonts w:ascii="Times New Roman" w:hAnsi="Times New Roman" w:cs="Times New Roman"/>
          <w:sz w:val="28"/>
          <w:szCs w:val="28"/>
          <w:lang w:val="en-PK"/>
        </w:rPr>
        <w:t>delete_</w:t>
      </w:r>
      <w:proofErr w:type="gramStart"/>
      <w:r w:rsidRPr="00B13537">
        <w:rPr>
          <w:rFonts w:ascii="Times New Roman" w:hAnsi="Times New Roman" w:cs="Times New Roman"/>
          <w:sz w:val="28"/>
          <w:szCs w:val="28"/>
          <w:lang w:val="en-PK"/>
        </w:rPr>
        <w:t>product</w:t>
      </w:r>
      <w:proofErr w:type="spellEnd"/>
      <w:r w:rsidRPr="00B13537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gramEnd"/>
      <w:r w:rsidRPr="00B13537">
        <w:rPr>
          <w:rFonts w:ascii="Times New Roman" w:hAnsi="Times New Roman" w:cs="Times New Roman"/>
          <w:sz w:val="28"/>
          <w:szCs w:val="28"/>
          <w:lang w:val="en-PK"/>
        </w:rPr>
        <w:t>)</w:t>
      </w:r>
    </w:p>
    <w:p w14:paraId="034763D1" w14:textId="77777777" w:rsidR="00B13537" w:rsidRPr="00B13537" w:rsidRDefault="00B13537" w:rsidP="00B1353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B13537">
        <w:rPr>
          <w:rFonts w:ascii="Times New Roman" w:hAnsi="Times New Roman" w:cs="Times New Roman"/>
          <w:sz w:val="28"/>
          <w:szCs w:val="28"/>
          <w:lang w:val="en-PK"/>
        </w:rPr>
        <w:t>extract_</w:t>
      </w:r>
      <w:proofErr w:type="gramStart"/>
      <w:r w:rsidRPr="00B13537">
        <w:rPr>
          <w:rFonts w:ascii="Times New Roman" w:hAnsi="Times New Roman" w:cs="Times New Roman"/>
          <w:sz w:val="28"/>
          <w:szCs w:val="28"/>
          <w:lang w:val="en-PK"/>
        </w:rPr>
        <w:t>categories</w:t>
      </w:r>
      <w:proofErr w:type="spellEnd"/>
      <w:r w:rsidRPr="00B13537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gramEnd"/>
      <w:r w:rsidRPr="00B13537">
        <w:rPr>
          <w:rFonts w:ascii="Times New Roman" w:hAnsi="Times New Roman" w:cs="Times New Roman"/>
          <w:sz w:val="28"/>
          <w:szCs w:val="28"/>
          <w:lang w:val="en-PK"/>
        </w:rPr>
        <w:t>)</w:t>
      </w:r>
    </w:p>
    <w:p w14:paraId="64CCF7D4" w14:textId="77777777" w:rsidR="00B13537" w:rsidRPr="00B13537" w:rsidRDefault="00B13537" w:rsidP="00B1353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B13537">
        <w:rPr>
          <w:rFonts w:ascii="Times New Roman" w:hAnsi="Times New Roman" w:cs="Times New Roman"/>
          <w:sz w:val="28"/>
          <w:szCs w:val="28"/>
          <w:lang w:val="en-PK"/>
        </w:rPr>
        <w:t>validate_</w:t>
      </w:r>
      <w:proofErr w:type="gramStart"/>
      <w:r w:rsidRPr="00B13537">
        <w:rPr>
          <w:rFonts w:ascii="Times New Roman" w:hAnsi="Times New Roman" w:cs="Times New Roman"/>
          <w:sz w:val="28"/>
          <w:szCs w:val="28"/>
          <w:lang w:val="en-PK"/>
        </w:rPr>
        <w:t>product</w:t>
      </w:r>
      <w:proofErr w:type="spellEnd"/>
      <w:r w:rsidRPr="00B13537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gramEnd"/>
      <w:r w:rsidRPr="00B13537">
        <w:rPr>
          <w:rFonts w:ascii="Times New Roman" w:hAnsi="Times New Roman" w:cs="Times New Roman"/>
          <w:sz w:val="28"/>
          <w:szCs w:val="28"/>
          <w:lang w:val="en-PK"/>
        </w:rPr>
        <w:t>)</w:t>
      </w:r>
    </w:p>
    <w:p w14:paraId="264C74FC" w14:textId="77777777" w:rsidR="00B13537" w:rsidRPr="00B13537" w:rsidRDefault="00B13537" w:rsidP="00B1353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PK"/>
        </w:rPr>
      </w:pPr>
      <w:proofErr w:type="gramStart"/>
      <w:r w:rsidRPr="00B13537">
        <w:rPr>
          <w:rFonts w:ascii="Times New Roman" w:hAnsi="Times New Roman" w:cs="Times New Roman"/>
          <w:sz w:val="28"/>
          <w:szCs w:val="28"/>
          <w:lang w:val="en-PK"/>
        </w:rPr>
        <w:t>checkout(</w:t>
      </w:r>
      <w:proofErr w:type="gramEnd"/>
      <w:r w:rsidRPr="00B13537">
        <w:rPr>
          <w:rFonts w:ascii="Times New Roman" w:hAnsi="Times New Roman" w:cs="Times New Roman"/>
          <w:sz w:val="28"/>
          <w:szCs w:val="28"/>
          <w:lang w:val="en-PK"/>
        </w:rPr>
        <w:t>)</w:t>
      </w:r>
    </w:p>
    <w:p w14:paraId="5E30A06A" w14:textId="77777777" w:rsidR="00B13537" w:rsidRPr="00B13537" w:rsidRDefault="00B13537" w:rsidP="00B1353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B13537">
        <w:rPr>
          <w:rFonts w:ascii="Times New Roman" w:hAnsi="Times New Roman" w:cs="Times New Roman"/>
          <w:sz w:val="28"/>
          <w:szCs w:val="28"/>
          <w:lang w:val="en-PK"/>
        </w:rPr>
        <w:t>add_</w:t>
      </w:r>
      <w:proofErr w:type="gramStart"/>
      <w:r w:rsidRPr="00B13537">
        <w:rPr>
          <w:rFonts w:ascii="Times New Roman" w:hAnsi="Times New Roman" w:cs="Times New Roman"/>
          <w:sz w:val="28"/>
          <w:szCs w:val="28"/>
          <w:lang w:val="en-PK"/>
        </w:rPr>
        <w:t>item</w:t>
      </w:r>
      <w:proofErr w:type="spellEnd"/>
      <w:r w:rsidRPr="00B13537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gramEnd"/>
      <w:r w:rsidRPr="00B13537">
        <w:rPr>
          <w:rFonts w:ascii="Times New Roman" w:hAnsi="Times New Roman" w:cs="Times New Roman"/>
          <w:sz w:val="28"/>
          <w:szCs w:val="28"/>
          <w:lang w:val="en-PK"/>
        </w:rPr>
        <w:t>)</w:t>
      </w:r>
    </w:p>
    <w:p w14:paraId="0A86FD8B" w14:textId="77777777" w:rsidR="00B13537" w:rsidRPr="00B13537" w:rsidRDefault="00B13537" w:rsidP="00B1353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B13537">
        <w:rPr>
          <w:rFonts w:ascii="Times New Roman" w:hAnsi="Times New Roman" w:cs="Times New Roman"/>
          <w:sz w:val="28"/>
          <w:szCs w:val="28"/>
          <w:lang w:val="en-PK"/>
        </w:rPr>
        <w:t>remove_</w:t>
      </w:r>
      <w:proofErr w:type="gramStart"/>
      <w:r w:rsidRPr="00B13537">
        <w:rPr>
          <w:rFonts w:ascii="Times New Roman" w:hAnsi="Times New Roman" w:cs="Times New Roman"/>
          <w:sz w:val="28"/>
          <w:szCs w:val="28"/>
          <w:lang w:val="en-PK"/>
        </w:rPr>
        <w:t>item</w:t>
      </w:r>
      <w:proofErr w:type="spellEnd"/>
      <w:r w:rsidRPr="00B13537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gramEnd"/>
      <w:r w:rsidRPr="00B13537">
        <w:rPr>
          <w:rFonts w:ascii="Times New Roman" w:hAnsi="Times New Roman" w:cs="Times New Roman"/>
          <w:sz w:val="28"/>
          <w:szCs w:val="28"/>
          <w:lang w:val="en-PK"/>
        </w:rPr>
        <w:t>)</w:t>
      </w:r>
    </w:p>
    <w:p w14:paraId="77B97AB6" w14:textId="77777777" w:rsidR="00B13537" w:rsidRPr="00B13537" w:rsidRDefault="00B13537" w:rsidP="00B1353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B13537">
        <w:rPr>
          <w:rFonts w:ascii="Times New Roman" w:hAnsi="Times New Roman" w:cs="Times New Roman"/>
          <w:sz w:val="28"/>
          <w:szCs w:val="28"/>
          <w:lang w:val="en-PK"/>
        </w:rPr>
        <w:t>get_</w:t>
      </w:r>
      <w:proofErr w:type="gramStart"/>
      <w:r w:rsidRPr="00B13537">
        <w:rPr>
          <w:rFonts w:ascii="Times New Roman" w:hAnsi="Times New Roman" w:cs="Times New Roman"/>
          <w:sz w:val="28"/>
          <w:szCs w:val="28"/>
          <w:lang w:val="en-PK"/>
        </w:rPr>
        <w:t>categories</w:t>
      </w:r>
      <w:proofErr w:type="spellEnd"/>
      <w:r w:rsidRPr="00B13537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gramEnd"/>
      <w:r w:rsidRPr="00B13537">
        <w:rPr>
          <w:rFonts w:ascii="Times New Roman" w:hAnsi="Times New Roman" w:cs="Times New Roman"/>
          <w:sz w:val="28"/>
          <w:szCs w:val="28"/>
          <w:lang w:val="en-PK"/>
        </w:rPr>
        <w:t>)</w:t>
      </w:r>
    </w:p>
    <w:p w14:paraId="21A58152" w14:textId="77777777" w:rsidR="00B13537" w:rsidRPr="00B13537" w:rsidRDefault="00B13537" w:rsidP="00B13537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b/>
          <w:bCs/>
          <w:sz w:val="28"/>
          <w:szCs w:val="28"/>
          <w:lang w:val="en-PK"/>
        </w:rPr>
        <w:t>Purpose of Unit Testing</w:t>
      </w:r>
    </w:p>
    <w:p w14:paraId="655EDB29" w14:textId="77777777" w:rsidR="00B13537" w:rsidRPr="00B13537" w:rsidRDefault="00B13537" w:rsidP="00B13537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sz w:val="28"/>
          <w:szCs w:val="28"/>
          <w:lang w:val="en-PK"/>
        </w:rPr>
        <w:t>The main purpose of unit testing was to verify that every function behaves correctly in all types of situations. We tested:</w:t>
      </w:r>
    </w:p>
    <w:p w14:paraId="030AB2D4" w14:textId="77777777" w:rsidR="00B13537" w:rsidRPr="00B13537" w:rsidRDefault="00B13537" w:rsidP="00B13537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sz w:val="28"/>
          <w:szCs w:val="28"/>
          <w:lang w:val="en-PK"/>
        </w:rPr>
        <w:t>Valid inputs</w:t>
      </w:r>
    </w:p>
    <w:p w14:paraId="4C7B16F4" w14:textId="77777777" w:rsidR="00B13537" w:rsidRPr="00B13537" w:rsidRDefault="00B13537" w:rsidP="00B13537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sz w:val="28"/>
          <w:szCs w:val="28"/>
          <w:lang w:val="en-PK"/>
        </w:rPr>
        <w:t>Invalid or missing inputs</w:t>
      </w:r>
    </w:p>
    <w:p w14:paraId="292C615E" w14:textId="77777777" w:rsidR="00B13537" w:rsidRPr="00B13537" w:rsidRDefault="00B13537" w:rsidP="00B13537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sz w:val="28"/>
          <w:szCs w:val="28"/>
          <w:lang w:val="en-PK"/>
        </w:rPr>
        <w:t>Wrong data types</w:t>
      </w:r>
    </w:p>
    <w:p w14:paraId="26A00BA5" w14:textId="77777777" w:rsidR="00B13537" w:rsidRPr="00B13537" w:rsidRDefault="00B13537" w:rsidP="00B13537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sz w:val="28"/>
          <w:szCs w:val="28"/>
          <w:lang w:val="en-PK"/>
        </w:rPr>
        <w:t>Empty lists</w:t>
      </w:r>
    </w:p>
    <w:p w14:paraId="64EB9121" w14:textId="77777777" w:rsidR="00B13537" w:rsidRPr="00B13537" w:rsidRDefault="00B13537" w:rsidP="00B13537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sz w:val="28"/>
          <w:szCs w:val="28"/>
          <w:lang w:val="en-PK"/>
        </w:rPr>
        <w:t>Missing dictionary keys</w:t>
      </w:r>
    </w:p>
    <w:p w14:paraId="3C2B972C" w14:textId="77777777" w:rsidR="00B13537" w:rsidRDefault="00B13537" w:rsidP="00B13537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sz w:val="28"/>
          <w:szCs w:val="28"/>
          <w:lang w:val="en-PK"/>
        </w:rPr>
        <w:t>Edge cases like zero price, negative values, empty cart, etc.</w:t>
      </w:r>
    </w:p>
    <w:p w14:paraId="360B9F72" w14:textId="77777777" w:rsidR="00B13537" w:rsidRDefault="00B13537" w:rsidP="00B13537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</w:p>
    <w:p w14:paraId="087DB59C" w14:textId="77777777" w:rsidR="00B13537" w:rsidRPr="00B13537" w:rsidRDefault="00B13537" w:rsidP="00B13537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</w:p>
    <w:p w14:paraId="6F535A4F" w14:textId="77777777" w:rsidR="00B13537" w:rsidRPr="00B13537" w:rsidRDefault="00B13537" w:rsidP="00B13537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b/>
          <w:bCs/>
          <w:sz w:val="28"/>
          <w:szCs w:val="28"/>
          <w:lang w:val="en-PK"/>
        </w:rPr>
        <w:lastRenderedPageBreak/>
        <w:t>Why Unit Testing Was Important in YumCart</w:t>
      </w:r>
    </w:p>
    <w:p w14:paraId="6BBC750B" w14:textId="77777777" w:rsidR="00B13537" w:rsidRPr="00B13537" w:rsidRDefault="00B13537" w:rsidP="00B13537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sz w:val="28"/>
          <w:szCs w:val="28"/>
          <w:lang w:val="en-PK"/>
        </w:rPr>
        <w:t>It ensured that the core logic remained stable even when GUI changed.</w:t>
      </w:r>
    </w:p>
    <w:p w14:paraId="37E31A03" w14:textId="77777777" w:rsidR="00B13537" w:rsidRPr="00B13537" w:rsidRDefault="00B13537" w:rsidP="00B13537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sz w:val="28"/>
          <w:szCs w:val="28"/>
          <w:lang w:val="en-PK"/>
        </w:rPr>
        <w:t>It prevented small bugs from reaching the UI.</w:t>
      </w:r>
    </w:p>
    <w:p w14:paraId="1E69B80A" w14:textId="77777777" w:rsidR="00B13537" w:rsidRPr="00B13537" w:rsidRDefault="00B13537" w:rsidP="00B13537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sz w:val="28"/>
          <w:szCs w:val="28"/>
          <w:lang w:val="en-PK"/>
        </w:rPr>
        <w:t>It helped us refactor the logic without breaking existing functionality.</w:t>
      </w:r>
    </w:p>
    <w:p w14:paraId="58C60E08" w14:textId="77777777" w:rsidR="00B13537" w:rsidRPr="00B13537" w:rsidRDefault="00B13537" w:rsidP="00B13537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sz w:val="28"/>
          <w:szCs w:val="28"/>
          <w:lang w:val="en-PK"/>
        </w:rPr>
        <w:t>It validated the correctness of categories, cart management, and product validation.</w:t>
      </w:r>
    </w:p>
    <w:p w14:paraId="37908B61" w14:textId="07170174" w:rsidR="00F34A2E" w:rsidRPr="00B13537" w:rsidRDefault="00B13537" w:rsidP="00F34A2E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B13537">
        <w:rPr>
          <w:rFonts w:ascii="Times New Roman" w:hAnsi="Times New Roman" w:cs="Times New Roman"/>
          <w:sz w:val="28"/>
          <w:szCs w:val="28"/>
          <w:lang w:val="en-PK"/>
        </w:rPr>
        <w:t>Overall, unit testing improved reliability and reduced future debugging effort.</w:t>
      </w:r>
    </w:p>
    <w:p w14:paraId="3F3FD33E" w14:textId="2A69C3B6" w:rsidR="00F34A2E" w:rsidRPr="00B8549C" w:rsidRDefault="00F34A2E" w:rsidP="00F34A2E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B8549C">
        <w:rPr>
          <w:rFonts w:ascii="Times New Roman" w:hAnsi="Times New Roman" w:cs="Times New Roman"/>
          <w:b/>
          <w:bCs/>
          <w:sz w:val="32"/>
          <w:szCs w:val="32"/>
          <w:lang w:val="en-PK"/>
        </w:rPr>
        <w:t>Refactoring</w:t>
      </w:r>
    </w:p>
    <w:p w14:paraId="0E97C48C" w14:textId="77777777" w:rsidR="00F34A2E" w:rsidRPr="00F34A2E" w:rsidRDefault="00F34A2E" w:rsidP="00F34A2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Separated GUI code and logic functions into different files (logic.py) for maintainability</w:t>
      </w:r>
    </w:p>
    <w:p w14:paraId="6F5BEC39" w14:textId="77777777" w:rsidR="00F34A2E" w:rsidRPr="00F34A2E" w:rsidRDefault="00F34A2E" w:rsidP="00F34A2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Cleaned up duplicate code in add/edit product forms</w:t>
      </w:r>
    </w:p>
    <w:p w14:paraId="5DEED40A" w14:textId="77777777" w:rsidR="00F75F48" w:rsidRPr="00F75F48" w:rsidRDefault="00F34A2E" w:rsidP="005F666D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F34A2E">
        <w:rPr>
          <w:rFonts w:ascii="Times New Roman" w:hAnsi="Times New Roman" w:cs="Times New Roman"/>
          <w:sz w:val="28"/>
          <w:szCs w:val="28"/>
          <w:lang w:val="en-PK"/>
        </w:rPr>
        <w:t>Improved variable names for readability (</w:t>
      </w:r>
      <w:proofErr w:type="spellStart"/>
      <w:r w:rsidRPr="00F34A2E">
        <w:rPr>
          <w:rFonts w:ascii="Times New Roman" w:hAnsi="Times New Roman" w:cs="Times New Roman"/>
          <w:sz w:val="28"/>
          <w:szCs w:val="28"/>
          <w:lang w:val="en-PK"/>
        </w:rPr>
        <w:t>name_entry</w:t>
      </w:r>
      <w:proofErr w:type="spellEnd"/>
      <w:r w:rsidRPr="00F34A2E">
        <w:rPr>
          <w:rFonts w:ascii="Times New Roman" w:hAnsi="Times New Roman" w:cs="Times New Roman"/>
          <w:sz w:val="28"/>
          <w:szCs w:val="28"/>
          <w:lang w:val="en-PK"/>
        </w:rPr>
        <w:t xml:space="preserve">, </w:t>
      </w:r>
      <w:proofErr w:type="spellStart"/>
      <w:r w:rsidRPr="00F34A2E">
        <w:rPr>
          <w:rFonts w:ascii="Times New Roman" w:hAnsi="Times New Roman" w:cs="Times New Roman"/>
          <w:sz w:val="28"/>
          <w:szCs w:val="28"/>
          <w:lang w:val="en-PK"/>
        </w:rPr>
        <w:t>price_entry</w:t>
      </w:r>
      <w:proofErr w:type="spellEnd"/>
      <w:r w:rsidRPr="00F34A2E">
        <w:rPr>
          <w:rFonts w:ascii="Times New Roman" w:hAnsi="Times New Roman" w:cs="Times New Roman"/>
          <w:sz w:val="28"/>
          <w:szCs w:val="28"/>
          <w:lang w:val="en-PK"/>
        </w:rPr>
        <w:t xml:space="preserve">, </w:t>
      </w:r>
      <w:proofErr w:type="spellStart"/>
      <w:r w:rsidRPr="00F34A2E">
        <w:rPr>
          <w:rFonts w:ascii="Times New Roman" w:hAnsi="Times New Roman" w:cs="Times New Roman"/>
          <w:sz w:val="28"/>
          <w:szCs w:val="28"/>
          <w:lang w:val="en-PK"/>
        </w:rPr>
        <w:t>category_var</w:t>
      </w:r>
      <w:proofErr w:type="spellEnd"/>
      <w:r w:rsidRPr="00F34A2E">
        <w:rPr>
          <w:rFonts w:ascii="Times New Roman" w:hAnsi="Times New Roman" w:cs="Times New Roman"/>
          <w:sz w:val="28"/>
          <w:szCs w:val="28"/>
          <w:lang w:val="en-PK"/>
        </w:rPr>
        <w:t>)</w:t>
      </w:r>
      <w:r w:rsidR="005F666D" w:rsidRPr="005F666D">
        <w:rPr>
          <w:rFonts w:ascii="Times New Roman" w:eastAsia="Times New Roman" w:hAnsi="Times New Roman" w:cs="Times New Roman"/>
          <w:sz w:val="27"/>
          <w:szCs w:val="27"/>
          <w:lang w:val="en-PK" w:eastAsia="en-PK"/>
        </w:rPr>
        <w:t xml:space="preserve"> </w:t>
      </w:r>
    </w:p>
    <w:p w14:paraId="25B33E69" w14:textId="238F2920" w:rsidR="005F666D" w:rsidRPr="005F666D" w:rsidRDefault="005F666D" w:rsidP="005F666D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b/>
          <w:bCs/>
          <w:sz w:val="28"/>
          <w:szCs w:val="28"/>
          <w:lang w:val="en-PK"/>
        </w:rPr>
        <w:t>Cleaner File Structure</w:t>
      </w:r>
    </w:p>
    <w:p w14:paraId="686E0727" w14:textId="77777777" w:rsidR="005F666D" w:rsidRPr="005F666D" w:rsidRDefault="005F666D" w:rsidP="005F666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sz w:val="28"/>
          <w:szCs w:val="28"/>
          <w:lang w:val="en-PK"/>
        </w:rPr>
        <w:t>Separated:</w:t>
      </w:r>
    </w:p>
    <w:p w14:paraId="6015482B" w14:textId="77777777" w:rsidR="005F666D" w:rsidRPr="005F666D" w:rsidRDefault="005F666D" w:rsidP="005F666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sz w:val="28"/>
          <w:szCs w:val="28"/>
          <w:lang w:val="en-PK"/>
        </w:rPr>
        <w:t>GUI</w:t>
      </w:r>
    </w:p>
    <w:p w14:paraId="2B7E9421" w14:textId="77777777" w:rsidR="005F666D" w:rsidRPr="005F666D" w:rsidRDefault="005F666D" w:rsidP="005F666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sz w:val="28"/>
          <w:szCs w:val="28"/>
          <w:lang w:val="en-PK"/>
        </w:rPr>
        <w:t>Database</w:t>
      </w:r>
    </w:p>
    <w:p w14:paraId="32058F27" w14:textId="77777777" w:rsidR="005F666D" w:rsidRPr="005F666D" w:rsidRDefault="005F666D" w:rsidP="005F666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sz w:val="28"/>
          <w:szCs w:val="28"/>
          <w:lang w:val="en-PK"/>
        </w:rPr>
        <w:t>Models</w:t>
      </w:r>
    </w:p>
    <w:p w14:paraId="1A51AADB" w14:textId="77777777" w:rsidR="005F666D" w:rsidRPr="005F666D" w:rsidRDefault="005F666D" w:rsidP="005F666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sz w:val="28"/>
          <w:szCs w:val="28"/>
          <w:lang w:val="en-PK"/>
        </w:rPr>
        <w:t>Logic</w:t>
      </w:r>
    </w:p>
    <w:p w14:paraId="2D63AF13" w14:textId="77777777" w:rsidR="00F75F48" w:rsidRPr="00427E7E" w:rsidRDefault="005F666D" w:rsidP="007D1690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F75F48">
        <w:rPr>
          <w:rFonts w:ascii="Times New Roman" w:hAnsi="Times New Roman" w:cs="Times New Roman"/>
          <w:sz w:val="28"/>
          <w:szCs w:val="28"/>
          <w:lang w:val="en-PK"/>
        </w:rPr>
        <w:t>Unit Tests</w:t>
      </w:r>
    </w:p>
    <w:p w14:paraId="3F7E8DC3" w14:textId="77777777" w:rsidR="00427E7E" w:rsidRDefault="00427E7E" w:rsidP="00427E7E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</w:p>
    <w:p w14:paraId="31499E23" w14:textId="77777777" w:rsidR="00427E7E" w:rsidRPr="00F75F48" w:rsidRDefault="00427E7E" w:rsidP="00427E7E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06B3D8EB" w14:textId="64402778" w:rsidR="005F666D" w:rsidRPr="00F75F48" w:rsidRDefault="00F75F48" w:rsidP="00F75F48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F75F48">
        <w:rPr>
          <w:rFonts w:ascii="Times New Roman" w:hAnsi="Times New Roman" w:cs="Times New Roman"/>
          <w:b/>
          <w:bCs/>
          <w:sz w:val="28"/>
          <w:szCs w:val="28"/>
          <w:lang w:val="en-PK"/>
        </w:rPr>
        <w:lastRenderedPageBreak/>
        <w:t>R</w:t>
      </w:r>
      <w:r w:rsidR="005F666D" w:rsidRPr="00F75F48">
        <w:rPr>
          <w:rFonts w:ascii="Times New Roman" w:hAnsi="Times New Roman" w:cs="Times New Roman"/>
          <w:b/>
          <w:bCs/>
          <w:sz w:val="28"/>
          <w:szCs w:val="28"/>
          <w:lang w:val="en-PK"/>
        </w:rPr>
        <w:t>emoved Repeated Database Connections</w:t>
      </w:r>
    </w:p>
    <w:p w14:paraId="3C957475" w14:textId="77777777" w:rsidR="005F666D" w:rsidRPr="005F666D" w:rsidRDefault="005F666D" w:rsidP="005F666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sz w:val="28"/>
          <w:szCs w:val="28"/>
          <w:lang w:val="en-PK"/>
        </w:rPr>
        <w:t xml:space="preserve">Created a shared function </w:t>
      </w:r>
      <w:proofErr w:type="spellStart"/>
      <w:r w:rsidRPr="005F666D">
        <w:rPr>
          <w:rFonts w:ascii="Times New Roman" w:hAnsi="Times New Roman" w:cs="Times New Roman"/>
          <w:sz w:val="28"/>
          <w:szCs w:val="28"/>
          <w:lang w:val="en-PK"/>
        </w:rPr>
        <w:t>get_</w:t>
      </w:r>
      <w:proofErr w:type="gramStart"/>
      <w:r w:rsidRPr="005F666D">
        <w:rPr>
          <w:rFonts w:ascii="Times New Roman" w:hAnsi="Times New Roman" w:cs="Times New Roman"/>
          <w:sz w:val="28"/>
          <w:szCs w:val="28"/>
          <w:lang w:val="en-PK"/>
        </w:rPr>
        <w:t>db</w:t>
      </w:r>
      <w:proofErr w:type="spellEnd"/>
      <w:r w:rsidRPr="005F666D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gramEnd"/>
      <w:r w:rsidRPr="005F666D">
        <w:rPr>
          <w:rFonts w:ascii="Times New Roman" w:hAnsi="Times New Roman" w:cs="Times New Roman"/>
          <w:sz w:val="28"/>
          <w:szCs w:val="28"/>
          <w:lang w:val="en-PK"/>
        </w:rPr>
        <w:t>).</w:t>
      </w:r>
    </w:p>
    <w:p w14:paraId="4CA1721D" w14:textId="0C370FF2" w:rsidR="005F666D" w:rsidRPr="005F666D" w:rsidRDefault="005F666D" w:rsidP="00F75F48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b/>
          <w:bCs/>
          <w:sz w:val="28"/>
          <w:szCs w:val="28"/>
          <w:lang w:val="en-PK"/>
        </w:rPr>
        <w:t>Improved Code Readability</w:t>
      </w:r>
    </w:p>
    <w:p w14:paraId="68A3928E" w14:textId="77777777" w:rsidR="005F666D" w:rsidRPr="005F666D" w:rsidRDefault="005F666D" w:rsidP="005F666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sz w:val="28"/>
          <w:szCs w:val="28"/>
          <w:lang w:val="en-PK"/>
        </w:rPr>
        <w:t>Better variable names</w:t>
      </w:r>
    </w:p>
    <w:p w14:paraId="663A517D" w14:textId="77777777" w:rsidR="005F666D" w:rsidRPr="005F666D" w:rsidRDefault="005F666D" w:rsidP="005F666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sz w:val="28"/>
          <w:szCs w:val="28"/>
          <w:lang w:val="en-PK"/>
        </w:rPr>
        <w:t>Comments added</w:t>
      </w:r>
    </w:p>
    <w:p w14:paraId="576C7540" w14:textId="2E7D882D" w:rsidR="00380505" w:rsidRPr="00695CAE" w:rsidRDefault="005F666D" w:rsidP="0038050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F666D">
        <w:rPr>
          <w:rFonts w:ascii="Times New Roman" w:hAnsi="Times New Roman" w:cs="Times New Roman"/>
          <w:sz w:val="28"/>
          <w:szCs w:val="28"/>
          <w:lang w:val="en-PK"/>
        </w:rPr>
        <w:t>Reduced clutter</w:t>
      </w:r>
    </w:p>
    <w:p w14:paraId="24E301D7" w14:textId="28259A67" w:rsidR="00C05FA3" w:rsidRPr="00C05FA3" w:rsidRDefault="00C05FA3" w:rsidP="00C05FA3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05FA3">
        <w:rPr>
          <w:rFonts w:ascii="Times New Roman" w:hAnsi="Times New Roman" w:cs="Times New Roman"/>
          <w:b/>
          <w:bCs/>
          <w:sz w:val="28"/>
          <w:szCs w:val="28"/>
          <w:lang w:val="en-PK"/>
        </w:rPr>
        <w:t>Database Structure</w:t>
      </w:r>
    </w:p>
    <w:p w14:paraId="199012DF" w14:textId="77777777" w:rsidR="00CD5CDC" w:rsidRPr="00CD5CDC" w:rsidRDefault="00CD5CDC" w:rsidP="00CD5CDC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D5CDC">
        <w:rPr>
          <w:rFonts w:ascii="Times New Roman" w:hAnsi="Times New Roman" w:cs="Times New Roman"/>
          <w:b/>
          <w:bCs/>
          <w:sz w:val="28"/>
          <w:szCs w:val="28"/>
          <w:lang w:val="en-PK"/>
        </w:rPr>
        <w:t>Tables Created</w:t>
      </w:r>
    </w:p>
    <w:p w14:paraId="4730C51C" w14:textId="77777777" w:rsidR="00CD5CDC" w:rsidRPr="00CD5CDC" w:rsidRDefault="00CD5CDC" w:rsidP="00CD5CDC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D5CDC">
        <w:rPr>
          <w:rFonts w:ascii="Times New Roman" w:hAnsi="Times New Roman" w:cs="Times New Roman"/>
          <w:b/>
          <w:bCs/>
          <w:sz w:val="28"/>
          <w:szCs w:val="28"/>
          <w:lang w:val="en-PK"/>
        </w:rPr>
        <w:t>1. Products Table</w:t>
      </w:r>
    </w:p>
    <w:p w14:paraId="3506A3AE" w14:textId="77777777" w:rsidR="00CD5CDC" w:rsidRPr="00CD5CDC" w:rsidRDefault="00CD5CDC" w:rsidP="00CD5CDC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D5CDC">
        <w:rPr>
          <w:rFonts w:ascii="Times New Roman" w:hAnsi="Times New Roman" w:cs="Times New Roman"/>
          <w:b/>
          <w:bCs/>
          <w:sz w:val="28"/>
          <w:szCs w:val="28"/>
          <w:lang w:val="en-PK"/>
        </w:rPr>
        <w:t>Stores all dessert items added by the admin.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2061"/>
        <w:gridCol w:w="5326"/>
      </w:tblGrid>
      <w:tr w:rsidR="00CD5CDC" w:rsidRPr="00CD5CDC" w14:paraId="4BB192FD" w14:textId="77777777" w:rsidTr="00CD5CDC">
        <w:tc>
          <w:tcPr>
            <w:tcW w:w="0" w:type="auto"/>
            <w:hideMark/>
          </w:tcPr>
          <w:p w14:paraId="5AC22240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Column</w:t>
            </w:r>
          </w:p>
        </w:tc>
        <w:tc>
          <w:tcPr>
            <w:tcW w:w="0" w:type="auto"/>
            <w:hideMark/>
          </w:tcPr>
          <w:p w14:paraId="64A8DB7F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Type</w:t>
            </w:r>
          </w:p>
        </w:tc>
        <w:tc>
          <w:tcPr>
            <w:tcW w:w="0" w:type="auto"/>
            <w:hideMark/>
          </w:tcPr>
          <w:p w14:paraId="3CF986B5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Description</w:t>
            </w:r>
          </w:p>
        </w:tc>
      </w:tr>
      <w:tr w:rsidR="00CD5CDC" w:rsidRPr="00CD5CDC" w14:paraId="470AAF22" w14:textId="77777777" w:rsidTr="00CD5CDC">
        <w:tc>
          <w:tcPr>
            <w:tcW w:w="0" w:type="auto"/>
            <w:hideMark/>
          </w:tcPr>
          <w:p w14:paraId="7660C774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id</w:t>
            </w:r>
          </w:p>
        </w:tc>
        <w:tc>
          <w:tcPr>
            <w:tcW w:w="0" w:type="auto"/>
            <w:hideMark/>
          </w:tcPr>
          <w:p w14:paraId="79D09B48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INTEGER (PK)</w:t>
            </w:r>
          </w:p>
        </w:tc>
        <w:tc>
          <w:tcPr>
            <w:tcW w:w="0" w:type="auto"/>
            <w:hideMark/>
          </w:tcPr>
          <w:p w14:paraId="52E219F5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Auto-increment unique product ID</w:t>
            </w:r>
          </w:p>
        </w:tc>
      </w:tr>
      <w:tr w:rsidR="00CD5CDC" w:rsidRPr="00CD5CDC" w14:paraId="05AACDAC" w14:textId="77777777" w:rsidTr="00CD5CDC">
        <w:tc>
          <w:tcPr>
            <w:tcW w:w="0" w:type="auto"/>
            <w:hideMark/>
          </w:tcPr>
          <w:p w14:paraId="7FED911A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name</w:t>
            </w:r>
          </w:p>
        </w:tc>
        <w:tc>
          <w:tcPr>
            <w:tcW w:w="0" w:type="auto"/>
            <w:hideMark/>
          </w:tcPr>
          <w:p w14:paraId="57E485E9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TEXT</w:t>
            </w:r>
          </w:p>
        </w:tc>
        <w:tc>
          <w:tcPr>
            <w:tcW w:w="0" w:type="auto"/>
            <w:hideMark/>
          </w:tcPr>
          <w:p w14:paraId="74F21209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Dessert name</w:t>
            </w:r>
          </w:p>
        </w:tc>
      </w:tr>
      <w:tr w:rsidR="00CD5CDC" w:rsidRPr="00CD5CDC" w14:paraId="7D28E31A" w14:textId="77777777" w:rsidTr="00CD5CDC">
        <w:tc>
          <w:tcPr>
            <w:tcW w:w="0" w:type="auto"/>
            <w:hideMark/>
          </w:tcPr>
          <w:p w14:paraId="04A0F044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price</w:t>
            </w:r>
          </w:p>
        </w:tc>
        <w:tc>
          <w:tcPr>
            <w:tcW w:w="0" w:type="auto"/>
            <w:hideMark/>
          </w:tcPr>
          <w:p w14:paraId="2D2E1DB2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REAL</w:t>
            </w:r>
          </w:p>
        </w:tc>
        <w:tc>
          <w:tcPr>
            <w:tcW w:w="0" w:type="auto"/>
            <w:hideMark/>
          </w:tcPr>
          <w:p w14:paraId="5D3609F5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Product price</w:t>
            </w:r>
          </w:p>
        </w:tc>
      </w:tr>
      <w:tr w:rsidR="00CD5CDC" w:rsidRPr="00CD5CDC" w14:paraId="27301E3F" w14:textId="77777777" w:rsidTr="00CD5CDC">
        <w:tc>
          <w:tcPr>
            <w:tcW w:w="0" w:type="auto"/>
            <w:hideMark/>
          </w:tcPr>
          <w:p w14:paraId="249D5A40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category</w:t>
            </w:r>
          </w:p>
        </w:tc>
        <w:tc>
          <w:tcPr>
            <w:tcW w:w="0" w:type="auto"/>
            <w:hideMark/>
          </w:tcPr>
          <w:p w14:paraId="439C2231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TEXT</w:t>
            </w:r>
          </w:p>
        </w:tc>
        <w:tc>
          <w:tcPr>
            <w:tcW w:w="0" w:type="auto"/>
            <w:hideMark/>
          </w:tcPr>
          <w:p w14:paraId="57D87C94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Product category (Dessert, Drinks, Bakery, etc.)</w:t>
            </w:r>
          </w:p>
        </w:tc>
      </w:tr>
    </w:tbl>
    <w:p w14:paraId="7C05209D" w14:textId="11914AE3" w:rsidR="00CD5CDC" w:rsidRDefault="00CD5CDC" w:rsidP="00CD5CDC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09824542" w14:textId="77777777" w:rsidR="00695CAE" w:rsidRDefault="00695CAE" w:rsidP="00CD5CDC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6BFBFB8D" w14:textId="77777777" w:rsidR="00695CAE" w:rsidRDefault="00695CAE" w:rsidP="00CD5CDC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1C42C659" w14:textId="77777777" w:rsidR="00695CAE" w:rsidRDefault="00695CAE" w:rsidP="00CD5CDC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0B33081A" w14:textId="77777777" w:rsidR="00695CAE" w:rsidRDefault="00695CAE" w:rsidP="00CD5CDC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586CFC23" w14:textId="77777777" w:rsidR="00695CAE" w:rsidRPr="00CD5CDC" w:rsidRDefault="00695CAE" w:rsidP="00CD5CDC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6BC11D0B" w14:textId="77777777" w:rsidR="00CD5CDC" w:rsidRPr="00CD5CDC" w:rsidRDefault="00CD5CDC" w:rsidP="00CD5CDC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D5CDC">
        <w:rPr>
          <w:rFonts w:ascii="Times New Roman" w:hAnsi="Times New Roman" w:cs="Times New Roman"/>
          <w:b/>
          <w:bCs/>
          <w:sz w:val="28"/>
          <w:szCs w:val="28"/>
          <w:lang w:val="en-PK"/>
        </w:rPr>
        <w:lastRenderedPageBreak/>
        <w:t>2. Orders Table</w:t>
      </w:r>
    </w:p>
    <w:p w14:paraId="6A84327E" w14:textId="77777777" w:rsidR="00CD5CDC" w:rsidRPr="00CD5CDC" w:rsidRDefault="00CD5CDC" w:rsidP="00CD5CDC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D5CDC">
        <w:rPr>
          <w:rFonts w:ascii="Times New Roman" w:hAnsi="Times New Roman" w:cs="Times New Roman"/>
          <w:b/>
          <w:bCs/>
          <w:sz w:val="28"/>
          <w:szCs w:val="28"/>
          <w:lang w:val="en-PK"/>
        </w:rPr>
        <w:t>Stores checkout information when customer places an order.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1960"/>
        <w:gridCol w:w="4711"/>
      </w:tblGrid>
      <w:tr w:rsidR="00CD5CDC" w:rsidRPr="00CD5CDC" w14:paraId="34137084" w14:textId="77777777" w:rsidTr="00CD5CDC">
        <w:tc>
          <w:tcPr>
            <w:tcW w:w="0" w:type="auto"/>
            <w:hideMark/>
          </w:tcPr>
          <w:p w14:paraId="6C920395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Column</w:t>
            </w:r>
          </w:p>
        </w:tc>
        <w:tc>
          <w:tcPr>
            <w:tcW w:w="0" w:type="auto"/>
            <w:hideMark/>
          </w:tcPr>
          <w:p w14:paraId="38A055FA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Type</w:t>
            </w:r>
          </w:p>
        </w:tc>
        <w:tc>
          <w:tcPr>
            <w:tcW w:w="0" w:type="auto"/>
            <w:hideMark/>
          </w:tcPr>
          <w:p w14:paraId="7A0F328E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Description</w:t>
            </w:r>
          </w:p>
        </w:tc>
      </w:tr>
      <w:tr w:rsidR="00CD5CDC" w:rsidRPr="00CD5CDC" w14:paraId="1B26CDBF" w14:textId="77777777" w:rsidTr="00CD5CDC">
        <w:tc>
          <w:tcPr>
            <w:tcW w:w="0" w:type="auto"/>
            <w:hideMark/>
          </w:tcPr>
          <w:p w14:paraId="68D04667" w14:textId="1AC3C713" w:rsidR="00CD5CDC" w:rsidRPr="00CD5CDC" w:rsidRDefault="00695CAE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I</w:t>
            </w:r>
            <w:r w:rsidR="00CD5CDC"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d</w:t>
            </w:r>
          </w:p>
        </w:tc>
        <w:tc>
          <w:tcPr>
            <w:tcW w:w="0" w:type="auto"/>
            <w:hideMark/>
          </w:tcPr>
          <w:p w14:paraId="1929BE14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INTEGER (PK)</w:t>
            </w:r>
          </w:p>
        </w:tc>
        <w:tc>
          <w:tcPr>
            <w:tcW w:w="0" w:type="auto"/>
            <w:hideMark/>
          </w:tcPr>
          <w:p w14:paraId="716DC4E1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Auto-increment order ID</w:t>
            </w:r>
          </w:p>
        </w:tc>
      </w:tr>
      <w:tr w:rsidR="00CD5CDC" w:rsidRPr="00CD5CDC" w14:paraId="1375DBC0" w14:textId="77777777" w:rsidTr="00CD5CDC">
        <w:tc>
          <w:tcPr>
            <w:tcW w:w="0" w:type="auto"/>
            <w:hideMark/>
          </w:tcPr>
          <w:p w14:paraId="3AAFE257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proofErr w:type="spellStart"/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088B082A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TEXT</w:t>
            </w:r>
          </w:p>
        </w:tc>
        <w:tc>
          <w:tcPr>
            <w:tcW w:w="0" w:type="auto"/>
            <w:hideMark/>
          </w:tcPr>
          <w:p w14:paraId="58C4DD97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Name of ordered product</w:t>
            </w:r>
          </w:p>
        </w:tc>
      </w:tr>
      <w:tr w:rsidR="00CD5CDC" w:rsidRPr="00CD5CDC" w14:paraId="3423BE77" w14:textId="77777777" w:rsidTr="00CD5CDC">
        <w:tc>
          <w:tcPr>
            <w:tcW w:w="0" w:type="auto"/>
            <w:hideMark/>
          </w:tcPr>
          <w:p w14:paraId="2B7C0BD3" w14:textId="47C937C7" w:rsidR="00CD5CDC" w:rsidRPr="00CD5CDC" w:rsidRDefault="00695CAE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Q</w:t>
            </w:r>
            <w:r w:rsidR="00CD5CDC"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uantity</w:t>
            </w:r>
          </w:p>
        </w:tc>
        <w:tc>
          <w:tcPr>
            <w:tcW w:w="0" w:type="auto"/>
            <w:hideMark/>
          </w:tcPr>
          <w:p w14:paraId="50DE6489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INTEGER</w:t>
            </w:r>
          </w:p>
        </w:tc>
        <w:tc>
          <w:tcPr>
            <w:tcW w:w="0" w:type="auto"/>
            <w:hideMark/>
          </w:tcPr>
          <w:p w14:paraId="7EC3AF29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Quantity ordered</w:t>
            </w:r>
          </w:p>
        </w:tc>
      </w:tr>
      <w:tr w:rsidR="00CD5CDC" w:rsidRPr="00CD5CDC" w14:paraId="2B972C79" w14:textId="77777777" w:rsidTr="00CD5CDC">
        <w:tc>
          <w:tcPr>
            <w:tcW w:w="0" w:type="auto"/>
            <w:hideMark/>
          </w:tcPr>
          <w:p w14:paraId="5A4EBDC3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proofErr w:type="spellStart"/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total_price</w:t>
            </w:r>
            <w:proofErr w:type="spellEnd"/>
          </w:p>
        </w:tc>
        <w:tc>
          <w:tcPr>
            <w:tcW w:w="0" w:type="auto"/>
            <w:hideMark/>
          </w:tcPr>
          <w:p w14:paraId="19D2B636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REAL</w:t>
            </w:r>
          </w:p>
        </w:tc>
        <w:tc>
          <w:tcPr>
            <w:tcW w:w="0" w:type="auto"/>
            <w:hideMark/>
          </w:tcPr>
          <w:p w14:paraId="43A4FD53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Total bill for that order</w:t>
            </w:r>
          </w:p>
        </w:tc>
      </w:tr>
      <w:tr w:rsidR="00CD5CDC" w:rsidRPr="00CD5CDC" w14:paraId="7A5FF0F6" w14:textId="77777777" w:rsidTr="00CD5CDC">
        <w:tc>
          <w:tcPr>
            <w:tcW w:w="0" w:type="auto"/>
            <w:hideMark/>
          </w:tcPr>
          <w:p w14:paraId="6191F732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proofErr w:type="spellStart"/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37C51FD1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DATETIME</w:t>
            </w:r>
          </w:p>
        </w:tc>
        <w:tc>
          <w:tcPr>
            <w:tcW w:w="0" w:type="auto"/>
            <w:hideMark/>
          </w:tcPr>
          <w:p w14:paraId="206268EC" w14:textId="77777777" w:rsidR="00CD5CDC" w:rsidRPr="00CD5CDC" w:rsidRDefault="00CD5CDC" w:rsidP="00CD5CD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CD5C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Auto timestamp (CURRENT_TIMESTAMP)</w:t>
            </w:r>
          </w:p>
        </w:tc>
      </w:tr>
    </w:tbl>
    <w:p w14:paraId="0740D4BB" w14:textId="55582FB7" w:rsidR="00733C70" w:rsidRPr="00695CAE" w:rsidRDefault="00733C70" w:rsidP="00CD5CDC">
      <w:pPr>
        <w:rPr>
          <w:rFonts w:ascii="Times New Roman" w:hAnsi="Times New Roman" w:cs="Times New Roman"/>
          <w:sz w:val="32"/>
          <w:szCs w:val="32"/>
        </w:rPr>
      </w:pPr>
    </w:p>
    <w:p w14:paraId="2F673BC8" w14:textId="77777777" w:rsidR="00695CAE" w:rsidRPr="00695CAE" w:rsidRDefault="00695CAE" w:rsidP="00695CAE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695CAE">
        <w:rPr>
          <w:rFonts w:ascii="Times New Roman" w:hAnsi="Times New Roman" w:cs="Times New Roman"/>
          <w:b/>
          <w:bCs/>
          <w:sz w:val="32"/>
          <w:szCs w:val="32"/>
          <w:lang w:val="en-PK"/>
        </w:rPr>
        <w:t>Project Files:</w:t>
      </w:r>
    </w:p>
    <w:p w14:paraId="266D4086" w14:textId="77777777" w:rsidR="00695CAE" w:rsidRPr="00695CAE" w:rsidRDefault="00695CAE" w:rsidP="00695CA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95CAE">
        <w:rPr>
          <w:rFonts w:ascii="Times New Roman" w:hAnsi="Times New Roman" w:cs="Times New Roman"/>
          <w:sz w:val="28"/>
          <w:szCs w:val="28"/>
          <w:lang w:val="en-PK"/>
        </w:rPr>
        <w:t>app.py – Main application launcher</w:t>
      </w:r>
    </w:p>
    <w:p w14:paraId="4851187D" w14:textId="77777777" w:rsidR="00695CAE" w:rsidRPr="00695CAE" w:rsidRDefault="00695CAE" w:rsidP="00695CA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95CAE">
        <w:rPr>
          <w:rFonts w:ascii="Times New Roman" w:hAnsi="Times New Roman" w:cs="Times New Roman"/>
          <w:sz w:val="28"/>
          <w:szCs w:val="28"/>
          <w:lang w:val="en-PK"/>
        </w:rPr>
        <w:t>customer_panel.py – Customer interface GUI</w:t>
      </w:r>
    </w:p>
    <w:p w14:paraId="6A255C02" w14:textId="77777777" w:rsidR="00695CAE" w:rsidRPr="00695CAE" w:rsidRDefault="00695CAE" w:rsidP="00695CA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95CAE">
        <w:rPr>
          <w:rFonts w:ascii="Times New Roman" w:hAnsi="Times New Roman" w:cs="Times New Roman"/>
          <w:sz w:val="28"/>
          <w:szCs w:val="28"/>
          <w:lang w:val="en-PK"/>
        </w:rPr>
        <w:t>admin_panel.py – Admin interface GUI</w:t>
      </w:r>
    </w:p>
    <w:p w14:paraId="3647A872" w14:textId="77777777" w:rsidR="00695CAE" w:rsidRPr="00695CAE" w:rsidRDefault="00695CAE" w:rsidP="00695CA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95CAE">
        <w:rPr>
          <w:rFonts w:ascii="Times New Roman" w:hAnsi="Times New Roman" w:cs="Times New Roman"/>
          <w:sz w:val="28"/>
          <w:szCs w:val="28"/>
          <w:lang w:val="en-PK"/>
        </w:rPr>
        <w:t>Product_forms.py – add, edit product inner functions</w:t>
      </w:r>
    </w:p>
    <w:p w14:paraId="7615F095" w14:textId="77777777" w:rsidR="00695CAE" w:rsidRPr="00695CAE" w:rsidRDefault="00695CAE" w:rsidP="00695CA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95CAE">
        <w:rPr>
          <w:rFonts w:ascii="Times New Roman" w:hAnsi="Times New Roman" w:cs="Times New Roman"/>
          <w:sz w:val="28"/>
          <w:szCs w:val="28"/>
          <w:lang w:val="en-PK"/>
        </w:rPr>
        <w:t>logic.py – Functions for cart operations, totals, filtering</w:t>
      </w:r>
    </w:p>
    <w:p w14:paraId="42BB75CC" w14:textId="77777777" w:rsidR="00695CAE" w:rsidRPr="00695CAE" w:rsidRDefault="00695CAE" w:rsidP="00695CA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95CAE">
        <w:rPr>
          <w:rFonts w:ascii="Times New Roman" w:hAnsi="Times New Roman" w:cs="Times New Roman"/>
          <w:sz w:val="28"/>
          <w:szCs w:val="28"/>
          <w:lang w:val="en-PK"/>
        </w:rPr>
        <w:t>test_logic.py – Unit tests for logic functions</w:t>
      </w:r>
    </w:p>
    <w:p w14:paraId="2CA2DBB7" w14:textId="77777777" w:rsidR="00695CAE" w:rsidRPr="00695CAE" w:rsidRDefault="00695CAE" w:rsidP="00695CA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95CAE">
        <w:rPr>
          <w:rFonts w:ascii="Times New Roman" w:hAnsi="Times New Roman" w:cs="Times New Roman"/>
          <w:sz w:val="28"/>
          <w:szCs w:val="28"/>
          <w:lang w:val="en-PK"/>
        </w:rPr>
        <w:t>database/yumcart.db – SQLite database with product table</w:t>
      </w:r>
    </w:p>
    <w:p w14:paraId="7ED3D5B1" w14:textId="77777777" w:rsidR="00695CAE" w:rsidRPr="00695CAE" w:rsidRDefault="00695CAE" w:rsidP="00695CAE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695CAE">
        <w:rPr>
          <w:rFonts w:ascii="Times New Roman" w:hAnsi="Times New Roman" w:cs="Times New Roman"/>
          <w:b/>
          <w:bCs/>
          <w:sz w:val="32"/>
          <w:szCs w:val="32"/>
          <w:lang w:val="en-PK"/>
        </w:rPr>
        <w:t>Tools &amp; Technologies Used</w:t>
      </w:r>
    </w:p>
    <w:p w14:paraId="1FB9DBD1" w14:textId="77777777" w:rsidR="00695CAE" w:rsidRPr="00695CAE" w:rsidRDefault="00695CAE" w:rsidP="00695CA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95CAE">
        <w:rPr>
          <w:rFonts w:ascii="Times New Roman" w:hAnsi="Times New Roman" w:cs="Times New Roman"/>
          <w:sz w:val="28"/>
          <w:szCs w:val="28"/>
          <w:lang w:val="en-PK"/>
        </w:rPr>
        <w:t>Python 3.x – Programming language</w:t>
      </w:r>
    </w:p>
    <w:p w14:paraId="3832A5C9" w14:textId="77777777" w:rsidR="00695CAE" w:rsidRPr="00695CAE" w:rsidRDefault="00695CAE" w:rsidP="00695CA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95CAE">
        <w:rPr>
          <w:rFonts w:ascii="Times New Roman" w:hAnsi="Times New Roman" w:cs="Times New Roman"/>
          <w:sz w:val="28"/>
          <w:szCs w:val="28"/>
          <w:lang w:val="en-PK"/>
        </w:rPr>
        <w:t>Tkinter – GUI library</w:t>
      </w:r>
    </w:p>
    <w:p w14:paraId="0A0EE717" w14:textId="77777777" w:rsidR="00695CAE" w:rsidRPr="00695CAE" w:rsidRDefault="00695CAE" w:rsidP="00695CA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95CAE">
        <w:rPr>
          <w:rFonts w:ascii="Times New Roman" w:hAnsi="Times New Roman" w:cs="Times New Roman"/>
          <w:sz w:val="28"/>
          <w:szCs w:val="28"/>
          <w:lang w:val="en-PK"/>
        </w:rPr>
        <w:t>SQLite3 – Lightweight database</w:t>
      </w:r>
    </w:p>
    <w:p w14:paraId="78C41360" w14:textId="77777777" w:rsidR="00695CAE" w:rsidRPr="00695CAE" w:rsidRDefault="00695CAE" w:rsidP="00695CA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95CAE">
        <w:rPr>
          <w:rFonts w:ascii="Times New Roman" w:hAnsi="Times New Roman" w:cs="Times New Roman"/>
          <w:sz w:val="28"/>
          <w:szCs w:val="28"/>
          <w:lang w:val="en-PK"/>
        </w:rPr>
        <w:lastRenderedPageBreak/>
        <w:t>OS Module – File and path handling</w:t>
      </w:r>
    </w:p>
    <w:p w14:paraId="152848A8" w14:textId="77777777" w:rsidR="00695CAE" w:rsidRPr="00695CAE" w:rsidRDefault="00695CAE" w:rsidP="00695CA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695CAE">
        <w:rPr>
          <w:rFonts w:ascii="Times New Roman" w:hAnsi="Times New Roman" w:cs="Times New Roman"/>
          <w:sz w:val="28"/>
          <w:szCs w:val="28"/>
          <w:lang w:val="en-PK"/>
        </w:rPr>
        <w:t>ttk</w:t>
      </w:r>
      <w:proofErr w:type="spellEnd"/>
      <w:r w:rsidRPr="00695CAE">
        <w:rPr>
          <w:rFonts w:ascii="Times New Roman" w:hAnsi="Times New Roman" w:cs="Times New Roman"/>
          <w:sz w:val="28"/>
          <w:szCs w:val="28"/>
          <w:lang w:val="en-PK"/>
        </w:rPr>
        <w:t xml:space="preserve"> – For enhanced widgets</w:t>
      </w:r>
    </w:p>
    <w:p w14:paraId="6CCDB240" w14:textId="77777777" w:rsidR="006C3204" w:rsidRPr="006C3204" w:rsidRDefault="006C3204" w:rsidP="006C3204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6C3204">
        <w:rPr>
          <w:rFonts w:ascii="Times New Roman" w:hAnsi="Times New Roman" w:cs="Times New Roman"/>
          <w:b/>
          <w:bCs/>
          <w:sz w:val="32"/>
          <w:szCs w:val="32"/>
          <w:lang w:val="en-PK"/>
        </w:rPr>
        <w:t>Conclusion</w:t>
      </w:r>
    </w:p>
    <w:p w14:paraId="2A3C25BB" w14:textId="77777777" w:rsidR="006C3204" w:rsidRPr="006C3204" w:rsidRDefault="006C3204" w:rsidP="006C320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C3204">
        <w:rPr>
          <w:rFonts w:ascii="Times New Roman" w:hAnsi="Times New Roman" w:cs="Times New Roman"/>
          <w:sz w:val="28"/>
          <w:szCs w:val="28"/>
          <w:lang w:val="en-PK"/>
        </w:rPr>
        <w:t>YumCart is a simple yet functional GUI-based dessert shop application developed as a semester project. Through this project, I gained practical experience in designing user interfaces, implementing database management, and integrating core business logic with a frontend.</w:t>
      </w:r>
    </w:p>
    <w:p w14:paraId="608040BC" w14:textId="77777777" w:rsidR="006C3204" w:rsidRPr="006C3204" w:rsidRDefault="006C3204" w:rsidP="006C320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C3204">
        <w:rPr>
          <w:rFonts w:ascii="Times New Roman" w:hAnsi="Times New Roman" w:cs="Times New Roman"/>
          <w:sz w:val="28"/>
          <w:szCs w:val="28"/>
          <w:lang w:val="en-PK"/>
        </w:rPr>
        <w:t>The project demonstrates:</w:t>
      </w:r>
    </w:p>
    <w:p w14:paraId="33406947" w14:textId="77777777" w:rsidR="006C3204" w:rsidRPr="006C3204" w:rsidRDefault="006C3204" w:rsidP="006C3204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C3204">
        <w:rPr>
          <w:rFonts w:ascii="Times New Roman" w:hAnsi="Times New Roman" w:cs="Times New Roman"/>
          <w:sz w:val="28"/>
          <w:szCs w:val="28"/>
          <w:lang w:val="en-PK"/>
        </w:rPr>
        <w:t xml:space="preserve">Effective use of </w:t>
      </w:r>
      <w:r w:rsidRPr="006C3204">
        <w:rPr>
          <w:rFonts w:ascii="Times New Roman" w:hAnsi="Times New Roman" w:cs="Times New Roman"/>
          <w:b/>
          <w:bCs/>
          <w:sz w:val="28"/>
          <w:szCs w:val="28"/>
          <w:lang w:val="en-PK"/>
        </w:rPr>
        <w:t>Python and Tkinter</w:t>
      </w:r>
      <w:r w:rsidRPr="006C3204">
        <w:rPr>
          <w:rFonts w:ascii="Times New Roman" w:hAnsi="Times New Roman" w:cs="Times New Roman"/>
          <w:sz w:val="28"/>
          <w:szCs w:val="28"/>
          <w:lang w:val="en-PK"/>
        </w:rPr>
        <w:t xml:space="preserve"> to build a user-friendly interface.</w:t>
      </w:r>
    </w:p>
    <w:p w14:paraId="4913A1BC" w14:textId="77777777" w:rsidR="006C3204" w:rsidRPr="006C3204" w:rsidRDefault="006C3204" w:rsidP="006C3204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C3204">
        <w:rPr>
          <w:rFonts w:ascii="Times New Roman" w:hAnsi="Times New Roman" w:cs="Times New Roman"/>
          <w:sz w:val="28"/>
          <w:szCs w:val="28"/>
          <w:lang w:val="en-PK"/>
        </w:rPr>
        <w:t xml:space="preserve">Proper </w:t>
      </w:r>
      <w:r w:rsidRPr="006C3204">
        <w:rPr>
          <w:rFonts w:ascii="Times New Roman" w:hAnsi="Times New Roman" w:cs="Times New Roman"/>
          <w:b/>
          <w:bCs/>
          <w:sz w:val="28"/>
          <w:szCs w:val="28"/>
          <w:lang w:val="en-PK"/>
        </w:rPr>
        <w:t>database management</w:t>
      </w:r>
      <w:r w:rsidRPr="006C3204">
        <w:rPr>
          <w:rFonts w:ascii="Times New Roman" w:hAnsi="Times New Roman" w:cs="Times New Roman"/>
          <w:sz w:val="28"/>
          <w:szCs w:val="28"/>
          <w:lang w:val="en-PK"/>
        </w:rPr>
        <w:t xml:space="preserve"> with SQLite for storing products and orders.</w:t>
      </w:r>
    </w:p>
    <w:p w14:paraId="11307414" w14:textId="77777777" w:rsidR="006C3204" w:rsidRPr="006C3204" w:rsidRDefault="006C3204" w:rsidP="006C3204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C3204">
        <w:rPr>
          <w:rFonts w:ascii="Times New Roman" w:hAnsi="Times New Roman" w:cs="Times New Roman"/>
          <w:sz w:val="28"/>
          <w:szCs w:val="28"/>
          <w:lang w:val="en-PK"/>
        </w:rPr>
        <w:t xml:space="preserve">Implementation of key e-commerce features like </w:t>
      </w:r>
      <w:r w:rsidRPr="006C3204">
        <w:rPr>
          <w:rFonts w:ascii="Times New Roman" w:hAnsi="Times New Roman" w:cs="Times New Roman"/>
          <w:b/>
          <w:bCs/>
          <w:sz w:val="28"/>
          <w:szCs w:val="28"/>
          <w:lang w:val="en-PK"/>
        </w:rPr>
        <w:t>cart, checkout, and order history</w:t>
      </w:r>
      <w:r w:rsidRPr="006C3204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0AE1E162" w14:textId="77777777" w:rsidR="006C3204" w:rsidRPr="006C3204" w:rsidRDefault="006C3204" w:rsidP="006C3204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C3204">
        <w:rPr>
          <w:rFonts w:ascii="Times New Roman" w:hAnsi="Times New Roman" w:cs="Times New Roman"/>
          <w:sz w:val="28"/>
          <w:szCs w:val="28"/>
          <w:lang w:val="en-PK"/>
        </w:rPr>
        <w:t xml:space="preserve">Importance of </w:t>
      </w:r>
      <w:r w:rsidRPr="006C3204">
        <w:rPr>
          <w:rFonts w:ascii="Times New Roman" w:hAnsi="Times New Roman" w:cs="Times New Roman"/>
          <w:b/>
          <w:bCs/>
          <w:sz w:val="28"/>
          <w:szCs w:val="28"/>
          <w:lang w:val="en-PK"/>
        </w:rPr>
        <w:t>unit testing</w:t>
      </w:r>
      <w:r w:rsidRPr="006C3204">
        <w:rPr>
          <w:rFonts w:ascii="Times New Roman" w:hAnsi="Times New Roman" w:cs="Times New Roman"/>
          <w:sz w:val="28"/>
          <w:szCs w:val="28"/>
          <w:lang w:val="en-PK"/>
        </w:rPr>
        <w:t xml:space="preserve"> and </w:t>
      </w:r>
      <w:r w:rsidRPr="006C3204">
        <w:rPr>
          <w:rFonts w:ascii="Times New Roman" w:hAnsi="Times New Roman" w:cs="Times New Roman"/>
          <w:b/>
          <w:bCs/>
          <w:sz w:val="28"/>
          <w:szCs w:val="28"/>
          <w:lang w:val="en-PK"/>
        </w:rPr>
        <w:t>debugging</w:t>
      </w:r>
      <w:r w:rsidRPr="006C3204">
        <w:rPr>
          <w:rFonts w:ascii="Times New Roman" w:hAnsi="Times New Roman" w:cs="Times New Roman"/>
          <w:sz w:val="28"/>
          <w:szCs w:val="28"/>
          <w:lang w:val="en-PK"/>
        </w:rPr>
        <w:t xml:space="preserve"> in ensuring stable and reliable functionality.</w:t>
      </w:r>
    </w:p>
    <w:p w14:paraId="16903655" w14:textId="77777777" w:rsidR="006C3204" w:rsidRPr="006C3204" w:rsidRDefault="006C3204" w:rsidP="006C320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C3204">
        <w:rPr>
          <w:rFonts w:ascii="Times New Roman" w:hAnsi="Times New Roman" w:cs="Times New Roman"/>
          <w:sz w:val="28"/>
          <w:szCs w:val="28"/>
          <w:lang w:val="en-PK"/>
        </w:rPr>
        <w:t xml:space="preserve">Overall, YumCart highlights the essential skills required for </w:t>
      </w:r>
      <w:r w:rsidRPr="006C3204">
        <w:rPr>
          <w:rFonts w:ascii="Times New Roman" w:hAnsi="Times New Roman" w:cs="Times New Roman"/>
          <w:b/>
          <w:bCs/>
          <w:sz w:val="28"/>
          <w:szCs w:val="28"/>
          <w:lang w:val="en-PK"/>
        </w:rPr>
        <w:t>software construction and development</w:t>
      </w:r>
      <w:r w:rsidRPr="006C3204">
        <w:rPr>
          <w:rFonts w:ascii="Times New Roman" w:hAnsi="Times New Roman" w:cs="Times New Roman"/>
          <w:sz w:val="28"/>
          <w:szCs w:val="28"/>
          <w:lang w:val="en-PK"/>
        </w:rPr>
        <w:t>, including GUI programming, database handling, and logical problem solving. It serves as a solid foundation for building more advanced retail or inventory management systems in the future.</w:t>
      </w:r>
    </w:p>
    <w:p w14:paraId="722ACEFD" w14:textId="77777777" w:rsidR="00695CAE" w:rsidRPr="006C3204" w:rsidRDefault="00695CAE" w:rsidP="00CD5CDC">
      <w:pPr>
        <w:rPr>
          <w:rFonts w:ascii="Times New Roman" w:hAnsi="Times New Roman" w:cs="Times New Roman"/>
          <w:sz w:val="28"/>
          <w:szCs w:val="28"/>
        </w:rPr>
      </w:pPr>
    </w:p>
    <w:sectPr w:rsidR="00695CAE" w:rsidRPr="006C32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48948" w14:textId="77777777" w:rsidR="00366E23" w:rsidRDefault="00366E23" w:rsidP="008F3490">
      <w:pPr>
        <w:spacing w:after="0" w:line="240" w:lineRule="auto"/>
      </w:pPr>
      <w:r>
        <w:separator/>
      </w:r>
    </w:p>
  </w:endnote>
  <w:endnote w:type="continuationSeparator" w:id="0">
    <w:p w14:paraId="24964258" w14:textId="77777777" w:rsidR="00366E23" w:rsidRDefault="00366E23" w:rsidP="008F3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93FC4" w14:textId="77777777" w:rsidR="00366E23" w:rsidRDefault="00366E23" w:rsidP="008F3490">
      <w:pPr>
        <w:spacing w:after="0" w:line="240" w:lineRule="auto"/>
      </w:pPr>
      <w:r>
        <w:separator/>
      </w:r>
    </w:p>
  </w:footnote>
  <w:footnote w:type="continuationSeparator" w:id="0">
    <w:p w14:paraId="511D66B3" w14:textId="77777777" w:rsidR="00366E23" w:rsidRDefault="00366E23" w:rsidP="008F3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70787"/>
    <w:multiLevelType w:val="multilevel"/>
    <w:tmpl w:val="E784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0E92A1D"/>
    <w:multiLevelType w:val="hybridMultilevel"/>
    <w:tmpl w:val="A4B092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FD3682"/>
    <w:multiLevelType w:val="multilevel"/>
    <w:tmpl w:val="9278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5A047C"/>
    <w:multiLevelType w:val="hybridMultilevel"/>
    <w:tmpl w:val="7A58EC90"/>
    <w:lvl w:ilvl="0" w:tplc="2000000F">
      <w:start w:val="1"/>
      <w:numFmt w:val="decimal"/>
      <w:lvlText w:val="%1."/>
      <w:lvlJc w:val="left"/>
      <w:pPr>
        <w:ind w:left="783" w:hanging="360"/>
      </w:pPr>
    </w:lvl>
    <w:lvl w:ilvl="1" w:tplc="20000019" w:tentative="1">
      <w:start w:val="1"/>
      <w:numFmt w:val="lowerLetter"/>
      <w:lvlText w:val="%2."/>
      <w:lvlJc w:val="left"/>
      <w:pPr>
        <w:ind w:left="1503" w:hanging="360"/>
      </w:pPr>
    </w:lvl>
    <w:lvl w:ilvl="2" w:tplc="2000001B" w:tentative="1">
      <w:start w:val="1"/>
      <w:numFmt w:val="lowerRoman"/>
      <w:lvlText w:val="%3."/>
      <w:lvlJc w:val="right"/>
      <w:pPr>
        <w:ind w:left="2223" w:hanging="180"/>
      </w:pPr>
    </w:lvl>
    <w:lvl w:ilvl="3" w:tplc="2000000F" w:tentative="1">
      <w:start w:val="1"/>
      <w:numFmt w:val="decimal"/>
      <w:lvlText w:val="%4."/>
      <w:lvlJc w:val="left"/>
      <w:pPr>
        <w:ind w:left="2943" w:hanging="360"/>
      </w:pPr>
    </w:lvl>
    <w:lvl w:ilvl="4" w:tplc="20000019" w:tentative="1">
      <w:start w:val="1"/>
      <w:numFmt w:val="lowerLetter"/>
      <w:lvlText w:val="%5."/>
      <w:lvlJc w:val="left"/>
      <w:pPr>
        <w:ind w:left="3663" w:hanging="360"/>
      </w:pPr>
    </w:lvl>
    <w:lvl w:ilvl="5" w:tplc="2000001B" w:tentative="1">
      <w:start w:val="1"/>
      <w:numFmt w:val="lowerRoman"/>
      <w:lvlText w:val="%6."/>
      <w:lvlJc w:val="right"/>
      <w:pPr>
        <w:ind w:left="4383" w:hanging="180"/>
      </w:pPr>
    </w:lvl>
    <w:lvl w:ilvl="6" w:tplc="2000000F" w:tentative="1">
      <w:start w:val="1"/>
      <w:numFmt w:val="decimal"/>
      <w:lvlText w:val="%7."/>
      <w:lvlJc w:val="left"/>
      <w:pPr>
        <w:ind w:left="5103" w:hanging="360"/>
      </w:pPr>
    </w:lvl>
    <w:lvl w:ilvl="7" w:tplc="20000019" w:tentative="1">
      <w:start w:val="1"/>
      <w:numFmt w:val="lowerLetter"/>
      <w:lvlText w:val="%8."/>
      <w:lvlJc w:val="left"/>
      <w:pPr>
        <w:ind w:left="5823" w:hanging="360"/>
      </w:pPr>
    </w:lvl>
    <w:lvl w:ilvl="8" w:tplc="2000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13" w15:restartNumberingAfterBreak="0">
    <w:nsid w:val="0A5B70DC"/>
    <w:multiLevelType w:val="multilevel"/>
    <w:tmpl w:val="11FE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75D85"/>
    <w:multiLevelType w:val="multilevel"/>
    <w:tmpl w:val="031E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463DE"/>
    <w:multiLevelType w:val="multilevel"/>
    <w:tmpl w:val="1248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045078"/>
    <w:multiLevelType w:val="hybridMultilevel"/>
    <w:tmpl w:val="B94052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B576CE"/>
    <w:multiLevelType w:val="multilevel"/>
    <w:tmpl w:val="21A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D50EB"/>
    <w:multiLevelType w:val="multilevel"/>
    <w:tmpl w:val="187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BC42B7"/>
    <w:multiLevelType w:val="multilevel"/>
    <w:tmpl w:val="6F6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E200B0"/>
    <w:multiLevelType w:val="multilevel"/>
    <w:tmpl w:val="22B2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30435"/>
    <w:multiLevelType w:val="multilevel"/>
    <w:tmpl w:val="1C3E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B638EF"/>
    <w:multiLevelType w:val="multilevel"/>
    <w:tmpl w:val="B50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31D96"/>
    <w:multiLevelType w:val="multilevel"/>
    <w:tmpl w:val="5534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157D3"/>
    <w:multiLevelType w:val="hybridMultilevel"/>
    <w:tmpl w:val="E9D2D2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E966C2"/>
    <w:multiLevelType w:val="multilevel"/>
    <w:tmpl w:val="EA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F1BBD"/>
    <w:multiLevelType w:val="multilevel"/>
    <w:tmpl w:val="9C10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11226"/>
    <w:multiLevelType w:val="multilevel"/>
    <w:tmpl w:val="D95E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675C57"/>
    <w:multiLevelType w:val="multilevel"/>
    <w:tmpl w:val="85688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E3429D"/>
    <w:multiLevelType w:val="multilevel"/>
    <w:tmpl w:val="9048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F3C71"/>
    <w:multiLevelType w:val="multilevel"/>
    <w:tmpl w:val="D594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765A7"/>
    <w:multiLevelType w:val="multilevel"/>
    <w:tmpl w:val="1A94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727E8"/>
    <w:multiLevelType w:val="hybridMultilevel"/>
    <w:tmpl w:val="51709D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C0C30"/>
    <w:multiLevelType w:val="multilevel"/>
    <w:tmpl w:val="7ABE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3433BD"/>
    <w:multiLevelType w:val="multilevel"/>
    <w:tmpl w:val="197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47099"/>
    <w:multiLevelType w:val="hybridMultilevel"/>
    <w:tmpl w:val="40EAD2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A33CAC"/>
    <w:multiLevelType w:val="hybridMultilevel"/>
    <w:tmpl w:val="CBD07D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143752"/>
    <w:multiLevelType w:val="hybridMultilevel"/>
    <w:tmpl w:val="F7B21C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991609"/>
    <w:multiLevelType w:val="hybridMultilevel"/>
    <w:tmpl w:val="FBAA51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D4AFE"/>
    <w:multiLevelType w:val="multilevel"/>
    <w:tmpl w:val="682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E814F7"/>
    <w:multiLevelType w:val="multilevel"/>
    <w:tmpl w:val="1430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92BA0"/>
    <w:multiLevelType w:val="multilevel"/>
    <w:tmpl w:val="AE30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902C3"/>
    <w:multiLevelType w:val="multilevel"/>
    <w:tmpl w:val="2F06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DF5162"/>
    <w:multiLevelType w:val="multilevel"/>
    <w:tmpl w:val="E624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07727">
    <w:abstractNumId w:val="8"/>
  </w:num>
  <w:num w:numId="2" w16cid:durableId="1493374498">
    <w:abstractNumId w:val="6"/>
  </w:num>
  <w:num w:numId="3" w16cid:durableId="809787543">
    <w:abstractNumId w:val="5"/>
  </w:num>
  <w:num w:numId="4" w16cid:durableId="1559439278">
    <w:abstractNumId w:val="4"/>
  </w:num>
  <w:num w:numId="5" w16cid:durableId="1629702773">
    <w:abstractNumId w:val="7"/>
  </w:num>
  <w:num w:numId="6" w16cid:durableId="2004776641">
    <w:abstractNumId w:val="3"/>
  </w:num>
  <w:num w:numId="7" w16cid:durableId="768500447">
    <w:abstractNumId w:val="2"/>
  </w:num>
  <w:num w:numId="8" w16cid:durableId="477571287">
    <w:abstractNumId w:val="1"/>
  </w:num>
  <w:num w:numId="9" w16cid:durableId="236986730">
    <w:abstractNumId w:val="0"/>
  </w:num>
  <w:num w:numId="10" w16cid:durableId="493952295">
    <w:abstractNumId w:val="12"/>
  </w:num>
  <w:num w:numId="11" w16cid:durableId="475992908">
    <w:abstractNumId w:val="16"/>
  </w:num>
  <w:num w:numId="12" w16cid:durableId="402262815">
    <w:abstractNumId w:val="32"/>
  </w:num>
  <w:num w:numId="13" w16cid:durableId="102695554">
    <w:abstractNumId w:val="38"/>
  </w:num>
  <w:num w:numId="14" w16cid:durableId="877400621">
    <w:abstractNumId w:val="18"/>
  </w:num>
  <w:num w:numId="15" w16cid:durableId="2077314137">
    <w:abstractNumId w:val="24"/>
  </w:num>
  <w:num w:numId="16" w16cid:durableId="1138499468">
    <w:abstractNumId w:val="37"/>
  </w:num>
  <w:num w:numId="17" w16cid:durableId="1208681828">
    <w:abstractNumId w:val="36"/>
  </w:num>
  <w:num w:numId="18" w16cid:durableId="645361426">
    <w:abstractNumId w:val="41"/>
  </w:num>
  <w:num w:numId="19" w16cid:durableId="1900626723">
    <w:abstractNumId w:val="30"/>
  </w:num>
  <w:num w:numId="20" w16cid:durableId="1868446377">
    <w:abstractNumId w:val="34"/>
  </w:num>
  <w:num w:numId="21" w16cid:durableId="1303344182">
    <w:abstractNumId w:val="21"/>
  </w:num>
  <w:num w:numId="22" w16cid:durableId="1963076732">
    <w:abstractNumId w:val="11"/>
  </w:num>
  <w:num w:numId="23" w16cid:durableId="6102447">
    <w:abstractNumId w:val="27"/>
  </w:num>
  <w:num w:numId="24" w16cid:durableId="388963229">
    <w:abstractNumId w:val="15"/>
  </w:num>
  <w:num w:numId="25" w16cid:durableId="1841000541">
    <w:abstractNumId w:val="9"/>
  </w:num>
  <w:num w:numId="26" w16cid:durableId="2105152134">
    <w:abstractNumId w:val="17"/>
  </w:num>
  <w:num w:numId="27" w16cid:durableId="1844659662">
    <w:abstractNumId w:val="25"/>
  </w:num>
  <w:num w:numId="28" w16cid:durableId="1273704589">
    <w:abstractNumId w:val="23"/>
  </w:num>
  <w:num w:numId="29" w16cid:durableId="2007589997">
    <w:abstractNumId w:val="28"/>
  </w:num>
  <w:num w:numId="30" w16cid:durableId="1986887442">
    <w:abstractNumId w:val="33"/>
  </w:num>
  <w:num w:numId="31" w16cid:durableId="624117467">
    <w:abstractNumId w:val="22"/>
  </w:num>
  <w:num w:numId="32" w16cid:durableId="1855420359">
    <w:abstractNumId w:val="42"/>
  </w:num>
  <w:num w:numId="33" w16cid:durableId="1264461329">
    <w:abstractNumId w:val="31"/>
  </w:num>
  <w:num w:numId="34" w16cid:durableId="1230769899">
    <w:abstractNumId w:val="13"/>
  </w:num>
  <w:num w:numId="35" w16cid:durableId="2077701494">
    <w:abstractNumId w:val="40"/>
  </w:num>
  <w:num w:numId="36" w16cid:durableId="1276326446">
    <w:abstractNumId w:val="20"/>
  </w:num>
  <w:num w:numId="37" w16cid:durableId="978337809">
    <w:abstractNumId w:val="14"/>
  </w:num>
  <w:num w:numId="38" w16cid:durableId="791248597">
    <w:abstractNumId w:val="19"/>
  </w:num>
  <w:num w:numId="39" w16cid:durableId="1697199063">
    <w:abstractNumId w:val="10"/>
  </w:num>
  <w:num w:numId="40" w16cid:durableId="505294214">
    <w:abstractNumId w:val="35"/>
  </w:num>
  <w:num w:numId="41" w16cid:durableId="1279331660">
    <w:abstractNumId w:val="43"/>
  </w:num>
  <w:num w:numId="42" w16cid:durableId="1843232207">
    <w:abstractNumId w:val="29"/>
  </w:num>
  <w:num w:numId="43" w16cid:durableId="663437017">
    <w:abstractNumId w:val="26"/>
  </w:num>
  <w:num w:numId="44" w16cid:durableId="188875585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E5"/>
    <w:rsid w:val="00016DCC"/>
    <w:rsid w:val="00034616"/>
    <w:rsid w:val="0006063C"/>
    <w:rsid w:val="00082E11"/>
    <w:rsid w:val="000C3507"/>
    <w:rsid w:val="00131260"/>
    <w:rsid w:val="00132A09"/>
    <w:rsid w:val="0015074B"/>
    <w:rsid w:val="00170714"/>
    <w:rsid w:val="00265C27"/>
    <w:rsid w:val="00280EC7"/>
    <w:rsid w:val="0029639D"/>
    <w:rsid w:val="002B2999"/>
    <w:rsid w:val="002C3A6B"/>
    <w:rsid w:val="002F31B8"/>
    <w:rsid w:val="0030059C"/>
    <w:rsid w:val="00326F90"/>
    <w:rsid w:val="00366E23"/>
    <w:rsid w:val="00380505"/>
    <w:rsid w:val="003843A5"/>
    <w:rsid w:val="003A2B56"/>
    <w:rsid w:val="003B0281"/>
    <w:rsid w:val="00413350"/>
    <w:rsid w:val="00427E7E"/>
    <w:rsid w:val="0043706B"/>
    <w:rsid w:val="004A677A"/>
    <w:rsid w:val="004E4A5D"/>
    <w:rsid w:val="00585988"/>
    <w:rsid w:val="005F666D"/>
    <w:rsid w:val="00604CBF"/>
    <w:rsid w:val="00621B39"/>
    <w:rsid w:val="00635B2A"/>
    <w:rsid w:val="00642361"/>
    <w:rsid w:val="006909EA"/>
    <w:rsid w:val="00695CAE"/>
    <w:rsid w:val="006C3204"/>
    <w:rsid w:val="006D1156"/>
    <w:rsid w:val="00733C70"/>
    <w:rsid w:val="007A2458"/>
    <w:rsid w:val="007D6597"/>
    <w:rsid w:val="00802211"/>
    <w:rsid w:val="008318D4"/>
    <w:rsid w:val="008845E3"/>
    <w:rsid w:val="008E0BA9"/>
    <w:rsid w:val="008F3490"/>
    <w:rsid w:val="0092554E"/>
    <w:rsid w:val="00960044"/>
    <w:rsid w:val="009707E9"/>
    <w:rsid w:val="00991A51"/>
    <w:rsid w:val="00A05A93"/>
    <w:rsid w:val="00A53684"/>
    <w:rsid w:val="00AA1D8D"/>
    <w:rsid w:val="00AA7AF6"/>
    <w:rsid w:val="00AB7FC1"/>
    <w:rsid w:val="00B13537"/>
    <w:rsid w:val="00B47730"/>
    <w:rsid w:val="00B607CA"/>
    <w:rsid w:val="00B67D14"/>
    <w:rsid w:val="00B8549C"/>
    <w:rsid w:val="00BD7F9F"/>
    <w:rsid w:val="00BE0BD7"/>
    <w:rsid w:val="00C00F81"/>
    <w:rsid w:val="00C05FA3"/>
    <w:rsid w:val="00C3324E"/>
    <w:rsid w:val="00C75BFF"/>
    <w:rsid w:val="00CB0664"/>
    <w:rsid w:val="00CD5CDC"/>
    <w:rsid w:val="00D25D86"/>
    <w:rsid w:val="00D2689D"/>
    <w:rsid w:val="00D366D9"/>
    <w:rsid w:val="00D67F4A"/>
    <w:rsid w:val="00D77C83"/>
    <w:rsid w:val="00E02238"/>
    <w:rsid w:val="00E309F1"/>
    <w:rsid w:val="00E66FD2"/>
    <w:rsid w:val="00E947D7"/>
    <w:rsid w:val="00F34A2E"/>
    <w:rsid w:val="00F40A88"/>
    <w:rsid w:val="00F75F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46664"/>
  <w14:defaultImageDpi w14:val="300"/>
  <w15:docId w15:val="{CE3849E1-0551-4F6A-ADFF-C8098920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909EA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6D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3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Jawaria Nasir</cp:lastModifiedBy>
  <cp:revision>34</cp:revision>
  <dcterms:created xsi:type="dcterms:W3CDTF">2025-12-05T17:11:00Z</dcterms:created>
  <dcterms:modified xsi:type="dcterms:W3CDTF">2025-12-09T15:07:00Z</dcterms:modified>
  <cp:category/>
</cp:coreProperties>
</file>